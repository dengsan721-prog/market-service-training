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jc w:val="center"/>
      </w:pPr>
      <w:r>
        <w:rPr>
          <w:rFonts w:ascii="Microsoft YaHei" w:hAnsi="Microsoft YaHei" w:eastAsia="Microsoft YaHei"/>
          <w:b/>
          <w:color w:val="1D1D1F"/>
          <w:sz w:val="48"/>
        </w:rPr>
        <w:t>幸福学院市场服务手册</w:t>
      </w:r>
    </w:p>
    <w:p>
      <w:pPr>
        <w:spacing w:after="320"/>
        <w:jc w:val="center"/>
      </w:pPr>
      <w:r>
        <w:rPr>
          <w:rFonts w:ascii="Microsoft YaHei" w:hAnsi="Microsoft YaHei" w:eastAsia="Microsoft YaHei"/>
          <w:b/>
          <w:color w:val="555555"/>
          <w:sz w:val="26"/>
        </w:rPr>
        <w:t>我不相信人，我只相信流程。</w:t>
      </w:r>
    </w:p>
    <w:p>
      <w:pPr>
        <w:spacing w:after="360"/>
        <w:jc w:val="center"/>
      </w:pPr>
      <w:r>
        <w:rPr>
          <w:rFonts w:ascii="Microsoft YaHei" w:hAnsi="Microsoft YaHei" w:eastAsia="Microsoft YaHei"/>
          <w:color w:val="555555"/>
          <w:sz w:val="20"/>
        </w:rPr>
        <w:t>导出自幸福驿站市场服务流程页面，适合培训、通关、复盘和打印查阅。</w:t>
      </w:r>
    </w:p>
    <w:p>
      <w:pPr>
        <w:pStyle w:val="Heading1"/>
      </w:pPr>
      <w:r>
        <w:t>大流程｜从陌生人到合作伙伴</w:t>
      </w:r>
    </w:p>
    <w:p>
      <w:pPr>
        <w:pStyle w:val="Heading2"/>
      </w:pPr>
      <w:r>
        <w:t>01. 来人先承接</w:t>
      </w:r>
    </w:p>
    <w:tbl>
      <w:tblPr>
        <w:tblStyle w:val="TableGrid"/>
        <w:tblW w:type="auto" w:w="0"/>
        <w:tblLook w:firstColumn="1" w:firstRow="1" w:lastColumn="0" w:lastRow="0" w:noHBand="0" w:noVBand="1" w:val="04A0"/>
      </w:tblPr>
      <w:tblGrid>
        <w:gridCol w:w="5040"/>
        <w:gridCol w:w="5040"/>
      </w:tblGrid>
      <w:tr>
        <w:tc>
          <w:tcPr>
            <w:tcW w:type="dxa" w:w="1872"/>
            <w:shd w:fill="E8EEF5"/>
          </w:tcPr>
          <w:p>
            <w:pPr>
              <w:spacing w:after="0"/>
            </w:pPr>
            <w:r/>
            <w:r>
              <w:rPr>
                <w:rFonts w:ascii="Microsoft YaHei" w:hAnsi="Microsoft YaHei" w:eastAsia="Microsoft YaHei"/>
                <w:b/>
                <w:color w:val="1F4D78"/>
                <w:sz w:val="20"/>
              </w:rPr>
              <w:t>入口/定位</w:t>
            </w:r>
          </w:p>
        </w:tc>
        <w:tc>
          <w:tcPr>
            <w:tcW w:type="dxa" w:w="7488"/>
          </w:tcPr>
          <w:p>
            <w:pPr>
              <w:spacing w:after="0"/>
            </w:pPr>
            <w:r/>
            <w:r>
              <w:rPr>
                <w:rFonts w:ascii="Microsoft YaHei" w:hAnsi="Microsoft YaHei" w:eastAsia="Microsoft YaHei"/>
                <w:b w:val="0"/>
                <w:color w:val="1D1D1F"/>
                <w:sz w:val="20"/>
              </w:rPr>
              <w:t>破冰 / 转介绍 / 直播间粉丝</w:t>
            </w:r>
          </w:p>
        </w:tc>
      </w:tr>
      <w:tr>
        <w:tc>
          <w:tcPr>
            <w:tcW w:type="dxa" w:w="1872"/>
            <w:shd w:fill="E8EEF5"/>
          </w:tcPr>
          <w:p>
            <w:pPr>
              <w:spacing w:after="0"/>
            </w:pPr>
            <w:r/>
            <w:r>
              <w:rPr>
                <w:rFonts w:ascii="Microsoft YaHei" w:hAnsi="Microsoft YaHei" w:eastAsia="Microsoft YaHei"/>
                <w:b/>
                <w:color w:val="1F4D78"/>
                <w:sz w:val="20"/>
              </w:rPr>
              <w:t>目标</w:t>
            </w:r>
          </w:p>
        </w:tc>
        <w:tc>
          <w:tcPr>
            <w:tcW w:type="dxa" w:w="7488"/>
          </w:tcPr>
          <w:p>
            <w:pPr>
              <w:spacing w:after="0"/>
            </w:pPr>
            <w:r/>
            <w:r>
              <w:rPr>
                <w:rFonts w:ascii="Microsoft YaHei" w:hAnsi="Microsoft YaHei" w:eastAsia="Microsoft YaHei"/>
                <w:b w:val="0"/>
                <w:color w:val="1D1D1F"/>
                <w:sz w:val="20"/>
              </w:rPr>
              <w:t>不管人是破冰来的、转介绍来的，还是直播间来的粉丝，第一件事不是讲一堆知识，而是通过简单沟通了解他需要解决什么问题。</w:t>
            </w:r>
          </w:p>
        </w:tc>
      </w:tr>
      <w:tr>
        <w:tc>
          <w:tcPr>
            <w:tcW w:type="dxa" w:w="1872"/>
            <w:shd w:fill="E8EEF5"/>
          </w:tcPr>
          <w:p>
            <w:pPr>
              <w:spacing w:after="0"/>
            </w:pPr>
            <w:r/>
            <w:r>
              <w:rPr>
                <w:rFonts w:ascii="Microsoft YaHei" w:hAnsi="Microsoft YaHei" w:eastAsia="Microsoft YaHei"/>
                <w:b/>
                <w:color w:val="1F4D78"/>
                <w:sz w:val="20"/>
              </w:rPr>
              <w:t>查找来源</w:t>
            </w:r>
          </w:p>
        </w:tc>
        <w:tc>
          <w:tcPr>
            <w:tcW w:type="dxa" w:w="7488"/>
          </w:tcPr>
          <w:p>
            <w:pPr>
              <w:spacing w:after="0"/>
            </w:pPr>
            <w:r/>
            <w:r>
              <w:rPr>
                <w:rFonts w:ascii="Microsoft YaHei" w:hAnsi="Microsoft YaHei" w:eastAsia="Microsoft YaHei"/>
                <w:b w:val="0"/>
                <w:color w:val="1D1D1F"/>
                <w:sz w:val="20"/>
              </w:rPr>
              <w:t>对应能力：原文话术库、场景入口、幸福自检表。</w:t>
            </w:r>
          </w:p>
        </w:tc>
      </w:tr>
    </w:tbl>
    <w:p/>
    <w:p>
      <w:pPr>
        <w:pStyle w:val="Heading3"/>
      </w:pPr>
      <w:r>
        <w:t>流程步骤</w:t>
      </w:r>
    </w:p>
    <w:p>
      <w:pPr>
        <w:spacing w:after="60"/>
      </w:pPr>
      <w:r>
        <w:t>1. 简单沟通，先了解他需要解决什么问题。</w:t>
      </w:r>
    </w:p>
    <w:p>
      <w:pPr>
        <w:spacing w:after="60"/>
      </w:pPr>
      <w:r>
        <w:t>2. 不分析、不安慰、不证明自己懂，不急着给答案。</w:t>
      </w:r>
    </w:p>
    <w:p>
      <w:pPr>
        <w:spacing w:after="60"/>
      </w:pPr>
      <w:r>
        <w:t>3. 统一用万能话术承接。</w:t>
      </w:r>
    </w:p>
    <w:p>
      <w:pPr>
        <w:spacing w:after="60"/>
      </w:pPr>
      <w:r>
        <w:t>4. 把下一步引到免费幸福沙龙。</w:t>
      </w:r>
    </w:p>
    <w:p>
      <w:pPr>
        <w:pStyle w:val="Heading3"/>
      </w:pPr>
      <w:r>
        <w:t>执行标准</w:t>
      </w:r>
    </w:p>
    <w:p>
      <w:pPr>
        <w:spacing w:after="60"/>
      </w:pPr>
      <w:r>
        <w:t>1. 先问清楚：孩子问题、家庭问题、关系问题、心态问题，还是其他幸福问题。</w:t>
      </w:r>
    </w:p>
    <w:p>
      <w:pPr>
        <w:spacing w:after="60"/>
      </w:pPr>
      <w:r>
        <w:t>2. 不要陷入分析，不急着证明自己懂，不急着给答案。</w:t>
      </w:r>
    </w:p>
    <w:p>
      <w:pPr>
        <w:spacing w:after="60"/>
      </w:pPr>
      <w:r>
        <w:t>3. 统一用万能话术承接，把人引到免费幸福沙龙。</w:t>
      </w:r>
    </w:p>
    <w:p>
      <w:pPr>
        <w:pStyle w:val="Heading3"/>
      </w:pPr>
      <w:r>
        <w:t>话术原文</w:t>
      </w:r>
    </w:p>
    <w:p>
      <w:r>
        <w:t>你这个问题啊，其实很简单。</w:t>
      </w:r>
    </w:p>
    <w:p>
      <w:r>
        <w:t>参加一个免费幸福沙龙，你自己都能找到原因，自己解决。</w:t>
      </w:r>
    </w:p>
    <w:p>
      <w:r>
        <w:t>你看你如果愿意，我通知你参加。</w:t>
      </w:r>
    </w:p>
    <w:p>
      <w:pPr>
        <w:pStyle w:val="Heading3"/>
      </w:pPr>
      <w:r>
        <w:t>复盘问题</w:t>
      </w:r>
    </w:p>
    <w:p>
      <w:pPr>
        <w:spacing w:after="60"/>
      </w:pPr>
      <w:r>
        <w:t>1. 有没有先了解对方到底要解决什么问题？</w:t>
      </w:r>
    </w:p>
    <w:p>
      <w:pPr>
        <w:spacing w:after="60"/>
      </w:pPr>
      <w:r>
        <w:t>2. 有没有用固定话术承接，而不是自己发挥？</w:t>
      </w:r>
    </w:p>
    <w:p>
      <w:pPr>
        <w:spacing w:after="60"/>
      </w:pPr>
      <w:r>
        <w:t>3. 有没有把下一步明确引到免费幸福沙龙？</w:t>
      </w:r>
    </w:p>
    <w:p>
      <w:pPr>
        <w:pStyle w:val="Heading2"/>
      </w:pPr>
      <w:r>
        <w:t>02. 免费幸福沙龙</w:t>
      </w:r>
    </w:p>
    <w:tbl>
      <w:tblPr>
        <w:tblStyle w:val="TableGrid"/>
        <w:tblW w:type="auto" w:w="0"/>
        <w:tblLook w:firstColumn="1" w:firstRow="1" w:lastColumn="0" w:lastRow="0" w:noHBand="0" w:noVBand="1" w:val="04A0"/>
      </w:tblPr>
      <w:tblGrid>
        <w:gridCol w:w="5040"/>
        <w:gridCol w:w="5040"/>
      </w:tblGrid>
      <w:tr>
        <w:tc>
          <w:tcPr>
            <w:tcW w:type="dxa" w:w="1872"/>
            <w:shd w:fill="E8EEF5"/>
          </w:tcPr>
          <w:p>
            <w:pPr>
              <w:spacing w:after="0"/>
            </w:pPr>
            <w:r/>
            <w:r>
              <w:rPr>
                <w:rFonts w:ascii="Microsoft YaHei" w:hAnsi="Microsoft YaHei" w:eastAsia="Microsoft YaHei"/>
                <w:b/>
                <w:color w:val="1F4D78"/>
                <w:sz w:val="20"/>
              </w:rPr>
              <w:t>入口/定位</w:t>
            </w:r>
          </w:p>
        </w:tc>
        <w:tc>
          <w:tcPr>
            <w:tcW w:type="dxa" w:w="7488"/>
          </w:tcPr>
          <w:p>
            <w:pPr>
              <w:spacing w:after="0"/>
            </w:pPr>
            <w:r/>
            <w:r>
              <w:rPr>
                <w:rFonts w:ascii="Microsoft YaHei" w:hAnsi="Microsoft YaHei" w:eastAsia="Microsoft YaHei"/>
                <w:b w:val="0"/>
                <w:color w:val="1D1D1F"/>
                <w:sz w:val="20"/>
              </w:rPr>
              <w:t>用沙龙让顾客知错</w:t>
            </w:r>
          </w:p>
        </w:tc>
      </w:tr>
      <w:tr>
        <w:tc>
          <w:tcPr>
            <w:tcW w:type="dxa" w:w="1872"/>
            <w:shd w:fill="E8EEF5"/>
          </w:tcPr>
          <w:p>
            <w:pPr>
              <w:spacing w:after="0"/>
            </w:pPr>
            <w:r/>
            <w:r>
              <w:rPr>
                <w:rFonts w:ascii="Microsoft YaHei" w:hAnsi="Microsoft YaHei" w:eastAsia="Microsoft YaHei"/>
                <w:b/>
                <w:color w:val="1F4D78"/>
                <w:sz w:val="20"/>
              </w:rPr>
              <w:t>目标</w:t>
            </w:r>
          </w:p>
        </w:tc>
        <w:tc>
          <w:tcPr>
            <w:tcW w:type="dxa" w:w="7488"/>
          </w:tcPr>
          <w:p>
            <w:pPr>
              <w:spacing w:after="0"/>
            </w:pPr>
            <w:r/>
            <w:r>
              <w:rPr>
                <w:rFonts w:ascii="Microsoft YaHei" w:hAnsi="Microsoft YaHei" w:eastAsia="Microsoft YaHei"/>
                <w:b w:val="0"/>
                <w:color w:val="1D1D1F"/>
                <w:sz w:val="20"/>
              </w:rPr>
              <w:t>沙龙不是讲知识炫能力，而是用体验、发问、点评、作业，让顾客把注意力回到自己身上，自己看见问题。</w:t>
            </w:r>
          </w:p>
        </w:tc>
      </w:tr>
      <w:tr>
        <w:tc>
          <w:tcPr>
            <w:tcW w:type="dxa" w:w="1872"/>
            <w:shd w:fill="E8EEF5"/>
          </w:tcPr>
          <w:p>
            <w:pPr>
              <w:spacing w:after="0"/>
            </w:pPr>
            <w:r/>
            <w:r>
              <w:rPr>
                <w:rFonts w:ascii="Microsoft YaHei" w:hAnsi="Microsoft YaHei" w:eastAsia="Microsoft YaHei"/>
                <w:b/>
                <w:color w:val="1F4D78"/>
                <w:sz w:val="20"/>
              </w:rPr>
              <w:t>查找来源</w:t>
            </w:r>
          </w:p>
        </w:tc>
        <w:tc>
          <w:tcPr>
            <w:tcW w:type="dxa" w:w="7488"/>
          </w:tcPr>
          <w:p>
            <w:pPr>
              <w:spacing w:after="0"/>
            </w:pPr>
            <w:r/>
            <w:r>
              <w:rPr>
                <w:rFonts w:ascii="Microsoft YaHei" w:hAnsi="Microsoft YaHei" w:eastAsia="Microsoft YaHei"/>
                <w:b w:val="0"/>
                <w:color w:val="1D1D1F"/>
                <w:sz w:val="20"/>
              </w:rPr>
              <w:t>对应能力：沙龙模块、沙龙后复盘、工具与模型。</w:t>
            </w:r>
          </w:p>
        </w:tc>
      </w:tr>
    </w:tbl>
    <w:p/>
    <w:p>
      <w:pPr>
        <w:pStyle w:val="Heading3"/>
      </w:pPr>
      <w:r>
        <w:t>流程步骤</w:t>
      </w:r>
    </w:p>
    <w:p>
      <w:pPr>
        <w:spacing w:after="60"/>
      </w:pPr>
      <w:r>
        <w:t>1. 邀约。</w:t>
      </w:r>
    </w:p>
    <w:p>
      <w:pPr>
        <w:spacing w:after="60"/>
      </w:pPr>
      <w:r>
        <w:t>2. 讲发心。</w:t>
      </w:r>
    </w:p>
    <w:p>
      <w:pPr>
        <w:spacing w:after="60"/>
      </w:pPr>
      <w:r>
        <w:t>3. 热场。</w:t>
      </w:r>
    </w:p>
    <w:p>
      <w:pPr>
        <w:spacing w:after="60"/>
      </w:pPr>
      <w:r>
        <w:t>4. 提要求。</w:t>
      </w:r>
    </w:p>
    <w:p>
      <w:pPr>
        <w:spacing w:after="60"/>
      </w:pPr>
      <w:r>
        <w:t>5. 主题。</w:t>
      </w:r>
    </w:p>
    <w:p>
      <w:pPr>
        <w:spacing w:after="60"/>
      </w:pPr>
      <w:r>
        <w:t>6. 分享。</w:t>
      </w:r>
    </w:p>
    <w:p>
      <w:pPr>
        <w:spacing w:after="60"/>
      </w:pPr>
      <w:r>
        <w:t>7. 引导式采访。</w:t>
      </w:r>
    </w:p>
    <w:p>
      <w:pPr>
        <w:spacing w:after="60"/>
      </w:pPr>
      <w:r>
        <w:t>8. 心愿闭环。</w:t>
      </w:r>
    </w:p>
    <w:p>
      <w:pPr>
        <w:spacing w:after="60"/>
      </w:pPr>
      <w:r>
        <w:t>9. 留作业、收作业。</w:t>
      </w:r>
    </w:p>
    <w:p>
      <w:pPr>
        <w:spacing w:after="60"/>
      </w:pPr>
      <w:r>
        <w:t>10. 发现榜样，统一进群，等待被采访。</w:t>
      </w:r>
    </w:p>
    <w:p>
      <w:pPr>
        <w:pStyle w:val="Heading3"/>
      </w:pPr>
      <w:r>
        <w:t>执行标准</w:t>
      </w:r>
    </w:p>
    <w:p>
      <w:pPr>
        <w:spacing w:after="60"/>
      </w:pPr>
      <w:r>
        <w:t>1. 严格按照邀约、讲发心、热场、提要求、主题、分享、引导式采访、心愿闭环执行。</w:t>
      </w:r>
    </w:p>
    <w:p>
      <w:pPr>
        <w:spacing w:after="60"/>
      </w:pPr>
      <w:r>
        <w:t>2. 一场沙龙只讲一个主题，难度越小、内容越少，越容易复制。</w:t>
      </w:r>
    </w:p>
    <w:p>
      <w:pPr>
        <w:spacing w:after="60"/>
      </w:pPr>
      <w:r>
        <w:t>3. 沙龙结束必须留作业、收作业，有结果就继续承接，没有结果就复盘教练和流程。</w:t>
      </w:r>
    </w:p>
    <w:p>
      <w:pPr>
        <w:spacing w:after="60"/>
      </w:pPr>
      <w:r>
        <w:t>4. 突破成长的榜样统一进一个群，接受榜样采访，进行激活。</w:t>
      </w:r>
    </w:p>
    <w:p>
      <w:pPr>
        <w:pStyle w:val="Heading3"/>
      </w:pPr>
      <w:r>
        <w:t>话术原文</w:t>
      </w:r>
    </w:p>
    <w:p>
      <w:r>
        <w:t>今天这场学习有没有帮到大家？</w:t>
      </w:r>
    </w:p>
    <w:p>
      <w:r>
        <w:t>学起来是不是特别的简单？有没有一种恍然大悟的感觉？</w:t>
      </w:r>
    </w:p>
    <w:p>
      <w:r>
        <w:t>像这样简单易学的内容，我们有很多，每一次的学习都解决一个问题。</w:t>
      </w:r>
    </w:p>
    <w:p>
      <w:r>
        <w:t>你看你如果愿意继续学习的话，下一场沙龙我再通知您。</w:t>
      </w:r>
    </w:p>
    <w:p>
      <w:pPr>
        <w:pStyle w:val="Heading3"/>
      </w:pPr>
      <w:r>
        <w:t>复盘问题</w:t>
      </w:r>
    </w:p>
    <w:p>
      <w:pPr>
        <w:spacing w:after="60"/>
      </w:pPr>
      <w:r>
        <w:t>1. 有没有按 8 步标准流程走完整？</w:t>
      </w:r>
    </w:p>
    <w:p>
      <w:pPr>
        <w:spacing w:after="60"/>
      </w:pPr>
      <w:r>
        <w:t>2. 有没有让顾客参与，而不是旁听？</w:t>
      </w:r>
    </w:p>
    <w:p>
      <w:pPr>
        <w:spacing w:after="60"/>
      </w:pPr>
      <w:r>
        <w:t>3. 有没有布置作业并约定提交时间？</w:t>
      </w:r>
    </w:p>
    <w:p>
      <w:pPr>
        <w:pStyle w:val="Heading3"/>
      </w:pPr>
      <w:r>
        <w:t>标准原文</w:t>
      </w:r>
    </w:p>
    <w:p>
      <w:r>
        <w:t>若想最高效服务出效果，开沙龙的人必须严格按照以下标准：</w:t>
      </w:r>
    </w:p>
    <w:p>
      <w:pPr>
        <w:spacing w:before="120" w:after="60"/>
      </w:pPr>
      <w:r>
        <w:rPr>
          <w:b/>
          <w:color w:val="1F4D78"/>
        </w:rPr>
        <w:t>心态标准</w:t>
      </w:r>
    </w:p>
    <w:p>
      <w:pPr>
        <w:spacing w:after="60"/>
      </w:pPr>
      <w:r>
        <w:t>1.只服务有真实幸福需求的人，不接受自称“完全幸福”的学员，用案例激活或幸福自检表让对号入座。</w:t>
      </w:r>
    </w:p>
    <w:p>
      <w:pPr>
        <w:spacing w:after="60"/>
      </w:pPr>
      <w:r>
        <w:t>2.遇到抗拒态度人员直接淘汰，不浪费时间。</w:t>
      </w:r>
    </w:p>
    <w:p>
      <w:pPr>
        <w:spacing w:after="60"/>
      </w:pPr>
      <w:r>
        <w:t>3.我们的态度决定学员态度，立好标准就不会被消耗。</w:t>
      </w:r>
    </w:p>
    <w:p>
      <w:pPr>
        <w:spacing w:before="120" w:after="60"/>
      </w:pPr>
      <w:r>
        <w:rPr>
          <w:b/>
          <w:color w:val="1F4D78"/>
        </w:rPr>
        <w:t>动作标准</w:t>
      </w:r>
    </w:p>
    <w:p>
      <w:pPr>
        <w:spacing w:after="60"/>
      </w:pPr>
      <w:r>
        <w:t>1.一个开沙龙的人一场沙龙只带2人，两个都是顾客，不允许旁听，只能参与。</w:t>
      </w:r>
    </w:p>
    <w:p>
      <w:pPr>
        <w:spacing w:after="60"/>
      </w:pPr>
      <w:r>
        <w:t>2.陌生人沙龙结束后面对面建群，方便留作业、收作业、通知下次沙龙；教练也要完成作业，并提交。</w:t>
      </w:r>
    </w:p>
    <w:p>
      <w:pPr>
        <w:spacing w:after="60"/>
      </w:pPr>
      <w:r>
        <w:t>3.转介绍客户可以直接进7天幸福训练营。</w:t>
      </w:r>
    </w:p>
    <w:p>
      <w:pPr>
        <w:spacing w:after="60"/>
      </w:pPr>
      <w:r>
        <w:t>4.教练没有完成作业，取消教练资格。</w:t>
      </w:r>
    </w:p>
    <w:p>
      <w:pPr>
        <w:spacing w:after="60"/>
      </w:pPr>
      <w:r>
        <w:t>5.如果顾客因为实际问题，允许请假，做到有温度，人性化。</w:t>
      </w:r>
    </w:p>
    <w:p>
      <w:pPr>
        <w:spacing w:after="60"/>
      </w:pPr>
      <w:r>
        <w:t>6.随时随地及时发现榜样，推荐榜样，这个是每一个开沙龙的人的能力。</w:t>
      </w:r>
    </w:p>
    <w:p>
      <w:pPr>
        <w:spacing w:after="60"/>
      </w:pPr>
      <w:r>
        <w:t>7.每个人开沙龙的人，必须要准备自己的发心故事，并完整通关。</w:t>
      </w:r>
    </w:p>
    <w:p>
      <w:pPr>
        <w:spacing w:after="60"/>
      </w:pPr>
      <w:r>
        <w:t>8.作业交付：明确到具体时间点；回家不愿意给家人表达的顾客，要了解清楚原因，给1次机会，仍然拒绝给家人表达的，就取消1年学习资格。</w:t>
      </w:r>
    </w:p>
    <w:p>
      <w:pPr>
        <w:spacing w:after="60"/>
      </w:pPr>
      <w:r>
        <w:t>9.突破成长的榜样在一个群，接受榜样采访，进行激活。</w:t>
      </w:r>
    </w:p>
    <w:p>
      <w:pPr>
        <w:spacing w:after="60"/>
      </w:pPr>
      <w:r>
        <w:t>10.留作业、收作业标准。</w:t>
      </w:r>
    </w:p>
    <w:p>
      <w:pPr>
        <w:spacing w:before="120" w:after="60"/>
      </w:pPr>
      <w:r>
        <w:rPr>
          <w:b/>
          <w:color w:val="1F4D78"/>
        </w:rPr>
        <w:t>交作业的标准</w:t>
      </w:r>
    </w:p>
    <w:p>
      <w:r>
        <w:t>你今天你给哪一个家人表达了，在哪一个场景下用的？</w:t>
      </w:r>
    </w:p>
    <w:p>
      <w:r>
        <w:t>你当时说了一段什么样的话，你的家人给了你什么样的一个反应或者反馈？</w:t>
      </w:r>
    </w:p>
    <w:p>
      <w:r>
        <w:t>你又是什么样的心情？</w:t>
      </w:r>
    </w:p>
    <w:p>
      <w:r>
        <w:t>提交方式：文字语音不限作业。</w:t>
      </w:r>
    </w:p>
    <w:p>
      <w:r>
        <w:t>提交时间：明天上午8点钟之前。</w:t>
      </w:r>
    </w:p>
    <w:p>
      <w:pPr>
        <w:spacing w:before="120" w:after="60"/>
      </w:pPr>
      <w:r>
        <w:rPr>
          <w:b/>
          <w:color w:val="1F4D78"/>
        </w:rPr>
        <w:t>复制标准</w:t>
      </w:r>
    </w:p>
    <w:p>
      <w:pPr>
        <w:spacing w:after="60"/>
      </w:pPr>
      <w:r>
        <w:t>1.严格按照8步标准流程。</w:t>
      </w:r>
    </w:p>
    <w:p>
      <w:pPr>
        <w:spacing w:after="60"/>
      </w:pPr>
      <w:r>
        <w:t>2.复制核心原则：难度越小、内容越少，越容易推广复制。</w:t>
      </w:r>
    </w:p>
    <w:p>
      <w:pPr>
        <w:spacing w:after="60"/>
      </w:pPr>
      <w:r>
        <w:t>3.市场验证成熟有效，个人不能修改标准；如果在市场中某个点上验证了有共性卡点问题，统一升级标准。</w:t>
      </w:r>
    </w:p>
    <w:p>
      <w:pPr>
        <w:spacing w:after="60"/>
      </w:pPr>
      <w:r>
        <w:t>4.每天给开沙龙的人通关，确认对流程清晰，对内容理解，做到完全正确复制，不敷衍，不放水，不能通关一次，管好几天，拒绝学习型只学不做的沙龙，拒绝我想着……我以为……我觉得……</w:t>
      </w:r>
    </w:p>
    <w:p>
      <w:pPr>
        <w:spacing w:after="60"/>
      </w:pPr>
      <w:r>
        <w:t>5.只要是沙龙标准流程里面没有的，不要说，不要做。</w:t>
      </w:r>
    </w:p>
    <w:p>
      <w:pPr>
        <w:pStyle w:val="Heading2"/>
      </w:pPr>
      <w:r>
        <w:t>03. 7天幸福训练营</w:t>
      </w:r>
    </w:p>
    <w:tbl>
      <w:tblPr>
        <w:tblStyle w:val="TableGrid"/>
        <w:tblW w:type="auto" w:w="0"/>
        <w:tblLook w:firstColumn="1" w:firstRow="1" w:lastColumn="0" w:lastRow="0" w:noHBand="0" w:noVBand="1" w:val="04A0"/>
      </w:tblPr>
      <w:tblGrid>
        <w:gridCol w:w="5040"/>
        <w:gridCol w:w="5040"/>
      </w:tblGrid>
      <w:tr>
        <w:tc>
          <w:tcPr>
            <w:tcW w:type="dxa" w:w="1872"/>
            <w:shd w:fill="E8EEF5"/>
          </w:tcPr>
          <w:p>
            <w:pPr>
              <w:spacing w:after="0"/>
            </w:pPr>
            <w:r/>
            <w:r>
              <w:rPr>
                <w:rFonts w:ascii="Microsoft YaHei" w:hAnsi="Microsoft YaHei" w:eastAsia="Microsoft YaHei"/>
                <w:b/>
                <w:color w:val="1F4D78"/>
                <w:sz w:val="20"/>
              </w:rPr>
              <w:t>入口/定位</w:t>
            </w:r>
          </w:p>
        </w:tc>
        <w:tc>
          <w:tcPr>
            <w:tcW w:type="dxa" w:w="7488"/>
          </w:tcPr>
          <w:p>
            <w:pPr>
              <w:spacing w:after="0"/>
            </w:pPr>
            <w:r/>
            <w:r>
              <w:rPr>
                <w:rFonts w:ascii="Microsoft YaHei" w:hAnsi="Microsoft YaHei" w:eastAsia="Microsoft YaHei"/>
                <w:b w:val="0"/>
                <w:color w:val="1D1D1F"/>
                <w:sz w:val="20"/>
              </w:rPr>
              <w:t>沙龙筛选导入</w:t>
            </w:r>
          </w:p>
        </w:tc>
      </w:tr>
      <w:tr>
        <w:tc>
          <w:tcPr>
            <w:tcW w:type="dxa" w:w="1872"/>
            <w:shd w:fill="E8EEF5"/>
          </w:tcPr>
          <w:p>
            <w:pPr>
              <w:spacing w:after="0"/>
            </w:pPr>
            <w:r/>
            <w:r>
              <w:rPr>
                <w:rFonts w:ascii="Microsoft YaHei" w:hAnsi="Microsoft YaHei" w:eastAsia="Microsoft YaHei"/>
                <w:b/>
                <w:color w:val="1F4D78"/>
                <w:sz w:val="20"/>
              </w:rPr>
              <w:t>目标</w:t>
            </w:r>
          </w:p>
        </w:tc>
        <w:tc>
          <w:tcPr>
            <w:tcW w:type="dxa" w:w="7488"/>
          </w:tcPr>
          <w:p>
            <w:pPr>
              <w:spacing w:after="0"/>
            </w:pPr>
            <w:r/>
            <w:r>
              <w:rPr>
                <w:rFonts w:ascii="Microsoft YaHei" w:hAnsi="Microsoft YaHei" w:eastAsia="Microsoft YaHei"/>
                <w:b w:val="0"/>
                <w:color w:val="1D1D1F"/>
                <w:sz w:val="20"/>
              </w:rPr>
              <w:t>沙龙筛选出来有学习态度、有受益、有行动的人，进入 7 天训练营，持续内观、行动、反馈。</w:t>
            </w:r>
          </w:p>
        </w:tc>
      </w:tr>
      <w:tr>
        <w:tc>
          <w:tcPr>
            <w:tcW w:type="dxa" w:w="1872"/>
            <w:shd w:fill="E8EEF5"/>
          </w:tcPr>
          <w:p>
            <w:pPr>
              <w:spacing w:after="0"/>
            </w:pPr>
            <w:r/>
            <w:r>
              <w:rPr>
                <w:rFonts w:ascii="Microsoft YaHei" w:hAnsi="Microsoft YaHei" w:eastAsia="Microsoft YaHei"/>
                <w:b/>
                <w:color w:val="1F4D78"/>
                <w:sz w:val="20"/>
              </w:rPr>
              <w:t>查找来源</w:t>
            </w:r>
          </w:p>
        </w:tc>
        <w:tc>
          <w:tcPr>
            <w:tcW w:type="dxa" w:w="7488"/>
          </w:tcPr>
          <w:p>
            <w:pPr>
              <w:spacing w:after="0"/>
            </w:pPr>
            <w:r/>
            <w:r>
              <w:rPr>
                <w:rFonts w:ascii="Microsoft YaHei" w:hAnsi="Microsoft YaHei" w:eastAsia="Microsoft YaHei"/>
                <w:b w:val="0"/>
                <w:color w:val="1D1D1F"/>
                <w:sz w:val="20"/>
              </w:rPr>
              <w:t>对应能力：7天幸福训练营、7天课程展开、作业与复盘。</w:t>
            </w:r>
          </w:p>
        </w:tc>
      </w:tr>
    </w:tbl>
    <w:p/>
    <w:p>
      <w:pPr>
        <w:pStyle w:val="Heading3"/>
      </w:pPr>
      <w:r>
        <w:t>流程步骤</w:t>
      </w:r>
    </w:p>
    <w:p>
      <w:pPr>
        <w:spacing w:after="60"/>
      </w:pPr>
      <w:r>
        <w:t>1. 沙龙或者转介绍筛选导入。</w:t>
      </w:r>
    </w:p>
    <w:p>
      <w:pPr>
        <w:spacing w:after="60"/>
      </w:pPr>
      <w:r>
        <w:t>2. 一个教练带2个顾客，不能混营。</w:t>
      </w:r>
    </w:p>
    <w:p>
      <w:pPr>
        <w:spacing w:after="60"/>
      </w:pPr>
      <w:r>
        <w:t>3. 每天课程前通关。</w:t>
      </w:r>
    </w:p>
    <w:p>
      <w:pPr>
        <w:spacing w:after="60"/>
      </w:pPr>
      <w:r>
        <w:t>4. 每天提要求。</w:t>
      </w:r>
    </w:p>
    <w:p>
      <w:pPr>
        <w:spacing w:after="60"/>
      </w:pPr>
      <w:r>
        <w:t>5. 每天主题训练。</w:t>
      </w:r>
    </w:p>
    <w:p>
      <w:pPr>
        <w:spacing w:after="60"/>
      </w:pPr>
      <w:r>
        <w:t>6. 每天留作业、收作业。</w:t>
      </w:r>
    </w:p>
    <w:p>
      <w:pPr>
        <w:spacing w:after="60"/>
      </w:pPr>
      <w:r>
        <w:t>7. 有突破榜样，统一进群，等待被采访。</w:t>
      </w:r>
    </w:p>
    <w:p>
      <w:pPr>
        <w:spacing w:after="60"/>
      </w:pPr>
      <w:r>
        <w:t>8. 每天复盘反馈。</w:t>
      </w:r>
    </w:p>
    <w:p>
      <w:pPr>
        <w:pStyle w:val="Heading3"/>
      </w:pPr>
      <w:r>
        <w:t>执行标准</w:t>
      </w:r>
    </w:p>
    <w:p>
      <w:pPr>
        <w:spacing w:after="60"/>
      </w:pPr>
      <w:r>
        <w:t>1. 7天训练营的顾客从沙龙或者转介绍来，不用邀约破冰。</w:t>
      </w:r>
    </w:p>
    <w:p>
      <w:pPr>
        <w:spacing w:after="60"/>
      </w:pPr>
      <w:r>
        <w:t>2. 一个教练带2个顾客，就是一个幸福训练营，不能混营。</w:t>
      </w:r>
    </w:p>
    <w:p>
      <w:pPr>
        <w:spacing w:after="60"/>
      </w:pPr>
      <w:r>
        <w:t>3. 每天提要求、做主题训练、留作业、收作业、复盘反馈。</w:t>
      </w:r>
    </w:p>
    <w:p>
      <w:pPr>
        <w:spacing w:after="60"/>
      </w:pPr>
      <w:r>
        <w:t>4. 建立榜样群，有突破的榜样及时进群，所有榜样都在一个群，等待被采访。</w:t>
      </w:r>
    </w:p>
    <w:p>
      <w:pPr>
        <w:pStyle w:val="Heading3"/>
      </w:pPr>
      <w:r>
        <w:t>话术原文</w:t>
      </w:r>
    </w:p>
    <w:p>
      <w:r>
        <w:t>大家想早一天解决问题，还是晚一天解决问题？</w:t>
      </w:r>
    </w:p>
    <w:p>
      <w:r>
        <w:t>大家想早一天幸福，还是晚一天幸福？</w:t>
      </w:r>
    </w:p>
    <w:p>
      <w:r>
        <w:t>最好的办法就是一定要按照标准参与。</w:t>
      </w:r>
    </w:p>
    <w:p>
      <w:r>
        <w:t>看别人炒菜和自己动手炒菜，谁学会的更快？</w:t>
      </w:r>
    </w:p>
    <w:p>
      <w:pPr>
        <w:pStyle w:val="Heading3"/>
      </w:pPr>
      <w:r>
        <w:t>复盘问题</w:t>
      </w:r>
    </w:p>
    <w:p>
      <w:pPr>
        <w:spacing w:after="60"/>
      </w:pPr>
      <w:r>
        <w:t>1. 学员有没有按要求全程参与？</w:t>
      </w:r>
    </w:p>
    <w:p>
      <w:pPr>
        <w:spacing w:after="60"/>
      </w:pPr>
      <w:r>
        <w:t>2. 作业有没有具体到人、场景、说了什么、反馈是什么？</w:t>
      </w:r>
    </w:p>
    <w:p>
      <w:pPr>
        <w:spacing w:after="60"/>
      </w:pPr>
      <w:r>
        <w:t>3. 效果不理想时，有没有第一时间复盘流程和教练问题？</w:t>
      </w:r>
    </w:p>
    <w:p>
      <w:pPr>
        <w:pStyle w:val="Heading3"/>
      </w:pPr>
      <w:r>
        <w:t>标准原文</w:t>
      </w:r>
    </w:p>
    <w:p>
      <w:r>
        <w:t>若想最高效服务出效果，负责人必须严格按照以下标准：</w:t>
      </w:r>
    </w:p>
    <w:p>
      <w:pPr>
        <w:spacing w:before="120" w:after="60"/>
      </w:pPr>
      <w:r>
        <w:rPr>
          <w:b/>
          <w:color w:val="1F4D78"/>
        </w:rPr>
        <w:t>心态标准</w:t>
      </w:r>
    </w:p>
    <w:p>
      <w:pPr>
        <w:spacing w:after="60"/>
      </w:pPr>
      <w:r>
        <w:t>1.7天训练营的顾客是从沙龙或者转介绍来的，不用邀约破冰。</w:t>
      </w:r>
    </w:p>
    <w:p>
      <w:pPr>
        <w:spacing w:after="60"/>
      </w:pPr>
      <w:r>
        <w:t>2.真知错的学员，当天就能完成作业；假知错的学员，一定会拖延，完不成作业。</w:t>
      </w:r>
    </w:p>
    <w:p>
      <w:pPr>
        <w:spacing w:after="60"/>
      </w:pPr>
      <w:r>
        <w:t>3.不配合、不按要求实践的学员，后面再给一次机会下次再参加，2次都不合格者，取消1年内学习资格。</w:t>
      </w:r>
    </w:p>
    <w:p>
      <w:pPr>
        <w:spacing w:before="120" w:after="60"/>
      </w:pPr>
      <w:r>
        <w:rPr>
          <w:b/>
          <w:color w:val="1F4D78"/>
        </w:rPr>
        <w:t>动作标准</w:t>
      </w:r>
    </w:p>
    <w:p>
      <w:pPr>
        <w:spacing w:after="60"/>
      </w:pPr>
      <w:r>
        <w:t>1.一个教练带2个顾客，就是一个幸福训练营，一天可以错开开设多个营，不混合开班。</w:t>
      </w:r>
    </w:p>
    <w:p>
      <w:pPr>
        <w:spacing w:after="60"/>
      </w:pPr>
      <w:r>
        <w:t>2.转介绍的顾客，可以直接参加幸福训练营。</w:t>
      </w:r>
    </w:p>
    <w:p>
      <w:pPr>
        <w:spacing w:after="60"/>
      </w:pPr>
      <w:r>
        <w:t>3.7天幸福训练营受益通过审核的榜样学员，可带沙龙和7天幸福训练营，但不能带21天。</w:t>
      </w:r>
    </w:p>
    <w:p>
      <w:pPr>
        <w:spacing w:after="60"/>
      </w:pPr>
      <w:r>
        <w:t>4.每天课程之前必须要通关，强化幸福能力交付，保证幸福教练掌握正确的标准。</w:t>
      </w:r>
    </w:p>
    <w:p>
      <w:pPr>
        <w:spacing w:after="60"/>
      </w:pPr>
      <w:r>
        <w:t>5.随时随地及时发现榜样，推荐榜样。</w:t>
      </w:r>
    </w:p>
    <w:p>
      <w:pPr>
        <w:spacing w:after="60"/>
      </w:pPr>
      <w:r>
        <w:t>6.每个人训练营的人，必须要准备自己的发心故事，并完整通关。</w:t>
      </w:r>
    </w:p>
    <w:p>
      <w:pPr>
        <w:spacing w:after="60"/>
      </w:pPr>
      <w:r>
        <w:t>7.突破成长的榜样在一个群，接受榜样采访，进行激活。</w:t>
      </w:r>
    </w:p>
    <w:p>
      <w:pPr>
        <w:spacing w:before="120" w:after="60"/>
      </w:pPr>
      <w:r>
        <w:rPr>
          <w:b/>
          <w:color w:val="1F4D78"/>
        </w:rPr>
        <w:t>学习要求</w:t>
      </w:r>
    </w:p>
    <w:p>
      <w:pPr>
        <w:spacing w:after="60"/>
      </w:pPr>
      <w:r>
        <w:t>1.全程开视频。</w:t>
      </w:r>
    </w:p>
    <w:p>
      <w:pPr>
        <w:spacing w:after="60"/>
      </w:pPr>
      <w:r>
        <w:t>2.每天提前5分进会议室。</w:t>
      </w:r>
    </w:p>
    <w:p>
      <w:pPr>
        <w:spacing w:before="120" w:after="60"/>
      </w:pPr>
      <w:r>
        <w:rPr>
          <w:b/>
          <w:color w:val="1F4D78"/>
        </w:rPr>
        <w:t>作业要求</w:t>
      </w:r>
    </w:p>
    <w:p>
      <w:pPr>
        <w:spacing w:after="60"/>
      </w:pPr>
      <w:r>
        <w:t>1.留作业、收作业。</w:t>
      </w:r>
    </w:p>
    <w:p>
      <w:pPr>
        <w:spacing w:after="60"/>
      </w:pPr>
      <w:r>
        <w:t>2.交作业的标准</w:t>
      </w:r>
    </w:p>
    <w:p>
      <w:pPr>
        <w:spacing w:after="60"/>
      </w:pPr>
      <w:r>
        <w:t>3.你今天你给哪一个家人表达了，在哪一个场景下用的？</w:t>
      </w:r>
    </w:p>
    <w:p>
      <w:pPr>
        <w:spacing w:after="60"/>
      </w:pPr>
      <w:r>
        <w:t>4.你当时说了一段什么样的话，你的家人给了你什么样的一个反应或者反馈？</w:t>
      </w:r>
    </w:p>
    <w:p>
      <w:pPr>
        <w:spacing w:after="60"/>
      </w:pPr>
      <w:r>
        <w:t>5.你又是什么样的心情？</w:t>
      </w:r>
    </w:p>
    <w:p>
      <w:pPr>
        <w:spacing w:after="60"/>
      </w:pPr>
      <w:r>
        <w:t>6.提交方式：文字语音不限作业。</w:t>
      </w:r>
    </w:p>
    <w:p>
      <w:pPr>
        <w:spacing w:after="60"/>
      </w:pPr>
      <w:r>
        <w:t>7.提交时间：明天上午8点钟之前。</w:t>
      </w:r>
    </w:p>
    <w:p>
      <w:pPr>
        <w:spacing w:before="120" w:after="60"/>
      </w:pPr>
      <w:r>
        <w:rPr>
          <w:b/>
          <w:color w:val="1F4D78"/>
        </w:rPr>
        <w:t>复制标准</w:t>
      </w:r>
    </w:p>
    <w:p>
      <w:pPr>
        <w:spacing w:after="60"/>
      </w:pPr>
      <w:r>
        <w:t>1.建立榜样群，有突破的榜样及时进群，所有的榜样都在一个群，等待被采访。</w:t>
      </w:r>
    </w:p>
    <w:p>
      <w:pPr>
        <w:spacing w:after="60"/>
      </w:pPr>
      <w:r>
        <w:t>2.通过审核成为幸福教练的，建立幸福教练群，所有幸福教练在一个群。</w:t>
      </w:r>
    </w:p>
    <w:p>
      <w:pPr>
        <w:spacing w:after="60"/>
      </w:pPr>
      <w:r>
        <w:t>3.有事允许请假，人性化管理，放下一期就好了，但是连着两期学习态度不端正，取消学习资格，删除拉黑微信避免被消耗。</w:t>
      </w:r>
    </w:p>
    <w:p>
      <w:pPr>
        <w:pStyle w:val="Heading2"/>
      </w:pPr>
      <w:r>
        <w:t>04. 系统学习</w:t>
      </w:r>
    </w:p>
    <w:tbl>
      <w:tblPr>
        <w:tblStyle w:val="TableGrid"/>
        <w:tblW w:type="auto" w:w="0"/>
        <w:tblLook w:firstColumn="1" w:firstRow="1" w:lastColumn="0" w:lastRow="0" w:noHBand="0" w:noVBand="1" w:val="04A0"/>
      </w:tblPr>
      <w:tblGrid>
        <w:gridCol w:w="5040"/>
        <w:gridCol w:w="5040"/>
      </w:tblGrid>
      <w:tr>
        <w:tc>
          <w:tcPr>
            <w:tcW w:type="dxa" w:w="1872"/>
            <w:shd w:fill="E8EEF5"/>
          </w:tcPr>
          <w:p>
            <w:pPr>
              <w:spacing w:after="0"/>
            </w:pPr>
            <w:r/>
            <w:r>
              <w:rPr>
                <w:rFonts w:ascii="Microsoft YaHei" w:hAnsi="Microsoft YaHei" w:eastAsia="Microsoft YaHei"/>
                <w:b/>
                <w:color w:val="1F4D78"/>
                <w:sz w:val="20"/>
              </w:rPr>
              <w:t>入口/定位</w:t>
            </w:r>
          </w:p>
        </w:tc>
        <w:tc>
          <w:tcPr>
            <w:tcW w:type="dxa" w:w="7488"/>
          </w:tcPr>
          <w:p>
            <w:pPr>
              <w:spacing w:after="0"/>
            </w:pPr>
            <w:r/>
            <w:r>
              <w:rPr>
                <w:rFonts w:ascii="Microsoft YaHei" w:hAnsi="Microsoft YaHei" w:eastAsia="Microsoft YaHei"/>
                <w:b w:val="0"/>
                <w:color w:val="1D1D1F"/>
                <w:sz w:val="20"/>
              </w:rPr>
              <w:t>掌握一辈子幸福能力</w:t>
            </w:r>
          </w:p>
        </w:tc>
      </w:tr>
      <w:tr>
        <w:tc>
          <w:tcPr>
            <w:tcW w:type="dxa" w:w="1872"/>
            <w:shd w:fill="E8EEF5"/>
          </w:tcPr>
          <w:p>
            <w:pPr>
              <w:spacing w:after="0"/>
            </w:pPr>
            <w:r/>
            <w:r>
              <w:rPr>
                <w:rFonts w:ascii="Microsoft YaHei" w:hAnsi="Microsoft YaHei" w:eastAsia="Microsoft YaHei"/>
                <w:b/>
                <w:color w:val="1F4D78"/>
                <w:sz w:val="20"/>
              </w:rPr>
              <w:t>目标</w:t>
            </w:r>
          </w:p>
        </w:tc>
        <w:tc>
          <w:tcPr>
            <w:tcW w:type="dxa" w:w="7488"/>
          </w:tcPr>
          <w:p>
            <w:pPr>
              <w:spacing w:after="0"/>
            </w:pPr>
            <w:r/>
            <w:r>
              <w:rPr>
                <w:rFonts w:ascii="Microsoft YaHei" w:hAnsi="Microsoft YaHei" w:eastAsia="Microsoft YaHei"/>
                <w:b w:val="0"/>
                <w:color w:val="1D1D1F"/>
                <w:sz w:val="20"/>
              </w:rPr>
              <w:t>7天训练营筛选出真正愿意改变的人，进入系统学习环境，持续学习，持续改变，掌握一辈子幸福的能力。</w:t>
            </w:r>
          </w:p>
        </w:tc>
      </w:tr>
      <w:tr>
        <w:tc>
          <w:tcPr>
            <w:tcW w:type="dxa" w:w="1872"/>
            <w:shd w:fill="E8EEF5"/>
          </w:tcPr>
          <w:p>
            <w:pPr>
              <w:spacing w:after="0"/>
            </w:pPr>
            <w:r/>
            <w:r>
              <w:rPr>
                <w:rFonts w:ascii="Microsoft YaHei" w:hAnsi="Microsoft YaHei" w:eastAsia="Microsoft YaHei"/>
                <w:b/>
                <w:color w:val="1F4D78"/>
                <w:sz w:val="20"/>
              </w:rPr>
              <w:t>查找来源</w:t>
            </w:r>
          </w:p>
        </w:tc>
        <w:tc>
          <w:tcPr>
            <w:tcW w:type="dxa" w:w="7488"/>
          </w:tcPr>
          <w:p>
            <w:pPr>
              <w:spacing w:after="0"/>
            </w:pPr>
            <w:r/>
            <w:r>
              <w:rPr>
                <w:rFonts w:ascii="Microsoft YaHei" w:hAnsi="Microsoft YaHei" w:eastAsia="Microsoft YaHei"/>
                <w:b w:val="0"/>
                <w:color w:val="1D1D1F"/>
                <w:sz w:val="20"/>
              </w:rPr>
              <w:t>对应能力：市场服务模型、三种学员不收、只收一种学员。</w:t>
            </w:r>
          </w:p>
        </w:tc>
      </w:tr>
    </w:tbl>
    <w:p/>
    <w:p>
      <w:pPr>
        <w:pStyle w:val="Heading3"/>
      </w:pPr>
      <w:r>
        <w:t>流程步骤</w:t>
      </w:r>
    </w:p>
    <w:p>
      <w:pPr>
        <w:spacing w:after="60"/>
      </w:pPr>
      <w:r>
        <w:t>1. 确认学员是自己愿意继续学习。</w:t>
      </w:r>
    </w:p>
    <w:p>
      <w:pPr>
        <w:spacing w:after="60"/>
      </w:pPr>
      <w:r>
        <w:t>2. 讲清楚持续学习、持续改变的必要性。</w:t>
      </w:r>
    </w:p>
    <w:p>
      <w:pPr>
        <w:spacing w:after="60"/>
      </w:pPr>
      <w:r>
        <w:t>3. 坚持三种学员不收，只收一种学员。</w:t>
      </w:r>
    </w:p>
    <w:p>
      <w:pPr>
        <w:spacing w:after="60"/>
      </w:pPr>
      <w:r>
        <w:t>4. 进入系统学习环境，掌握一辈子幸福能力。</w:t>
      </w:r>
    </w:p>
    <w:p>
      <w:pPr>
        <w:pStyle w:val="Heading3"/>
      </w:pPr>
      <w:r>
        <w:t>执行标准</w:t>
      </w:r>
    </w:p>
    <w:p>
      <w:pPr>
        <w:spacing w:after="60"/>
      </w:pPr>
      <w:r>
        <w:t>1. 让学员明白：一天的学习不能解决一辈子的问题。</w:t>
      </w:r>
    </w:p>
    <w:p>
      <w:pPr>
        <w:spacing w:after="60"/>
      </w:pPr>
      <w:r>
        <w:t>2. 进入一个环境，持续学习，持续改变，越来越好。</w:t>
      </w:r>
    </w:p>
    <w:p>
      <w:pPr>
        <w:spacing w:after="60"/>
      </w:pPr>
      <w:r>
        <w:t>3. 只收愿意为自己和家人的幸福负责、下定决心成长改变的人。</w:t>
      </w:r>
    </w:p>
    <w:p>
      <w:pPr>
        <w:pStyle w:val="Heading3"/>
      </w:pPr>
      <w:r>
        <w:t>话术原文</w:t>
      </w:r>
    </w:p>
    <w:p>
      <w:r>
        <w:t>一天的学习不能解决一辈子的问题。</w:t>
      </w:r>
    </w:p>
    <w:p>
      <w:r>
        <w:t>只有持续学习，才不会让生活过得一地鸡毛。</w:t>
      </w:r>
    </w:p>
    <w:p>
      <w:r>
        <w:t>进入一个环境，持续学习，持续改变，越来越好。</w:t>
      </w:r>
    </w:p>
    <w:p>
      <w:pPr>
        <w:pStyle w:val="Heading3"/>
      </w:pPr>
      <w:r>
        <w:t>复盘问题</w:t>
      </w:r>
    </w:p>
    <w:p>
      <w:pPr>
        <w:spacing w:after="60"/>
      </w:pPr>
      <w:r>
        <w:t>1. 学员是自己愿意继续学习，还是被推着走？</w:t>
      </w:r>
    </w:p>
    <w:p>
      <w:pPr>
        <w:spacing w:after="60"/>
      </w:pPr>
      <w:r>
        <w:t>2. 有没有讲清楚持续学习和持续行动的重要性？</w:t>
      </w:r>
    </w:p>
    <w:p>
      <w:pPr>
        <w:spacing w:after="60"/>
      </w:pPr>
      <w:r>
        <w:t>3. 有没有坚持三种学员不收，只收一种学员？</w:t>
      </w:r>
    </w:p>
    <w:p>
      <w:pPr>
        <w:pStyle w:val="Heading2"/>
      </w:pPr>
      <w:r>
        <w:t>05. 合作伙伴</w:t>
      </w:r>
    </w:p>
    <w:tbl>
      <w:tblPr>
        <w:tblStyle w:val="TableGrid"/>
        <w:tblW w:type="auto" w:w="0"/>
        <w:tblLook w:firstColumn="1" w:firstRow="1" w:lastColumn="0" w:lastRow="0" w:noHBand="0" w:noVBand="1" w:val="04A0"/>
      </w:tblPr>
      <w:tblGrid>
        <w:gridCol w:w="5040"/>
        <w:gridCol w:w="5040"/>
      </w:tblGrid>
      <w:tr>
        <w:tc>
          <w:tcPr>
            <w:tcW w:type="dxa" w:w="1872"/>
            <w:shd w:fill="E8EEF5"/>
          </w:tcPr>
          <w:p>
            <w:pPr>
              <w:spacing w:after="0"/>
            </w:pPr>
            <w:r/>
            <w:r>
              <w:rPr>
                <w:rFonts w:ascii="Microsoft YaHei" w:hAnsi="Microsoft YaHei" w:eastAsia="Microsoft YaHei"/>
                <w:b/>
                <w:color w:val="1F4D78"/>
                <w:sz w:val="20"/>
              </w:rPr>
              <w:t>入口/定位</w:t>
            </w:r>
          </w:p>
        </w:tc>
        <w:tc>
          <w:tcPr>
            <w:tcW w:type="dxa" w:w="7488"/>
          </w:tcPr>
          <w:p>
            <w:pPr>
              <w:spacing w:after="0"/>
            </w:pPr>
            <w:r/>
            <w:r>
              <w:rPr>
                <w:rFonts w:ascii="Microsoft YaHei" w:hAnsi="Microsoft YaHei" w:eastAsia="Microsoft YaHei"/>
                <w:b w:val="0"/>
                <w:color w:val="1D1D1F"/>
                <w:sz w:val="20"/>
              </w:rPr>
              <w:t>参与幸福驿站事业</w:t>
            </w:r>
          </w:p>
        </w:tc>
      </w:tr>
      <w:tr>
        <w:tc>
          <w:tcPr>
            <w:tcW w:type="dxa" w:w="1872"/>
            <w:shd w:fill="E8EEF5"/>
          </w:tcPr>
          <w:p>
            <w:pPr>
              <w:spacing w:after="0"/>
            </w:pPr>
            <w:r/>
            <w:r>
              <w:rPr>
                <w:rFonts w:ascii="Microsoft YaHei" w:hAnsi="Microsoft YaHei" w:eastAsia="Microsoft YaHei"/>
                <w:b/>
                <w:color w:val="1F4D78"/>
                <w:sz w:val="20"/>
              </w:rPr>
              <w:t>目标</w:t>
            </w:r>
          </w:p>
        </w:tc>
        <w:tc>
          <w:tcPr>
            <w:tcW w:type="dxa" w:w="7488"/>
          </w:tcPr>
          <w:p>
            <w:pPr>
              <w:spacing w:after="0"/>
            </w:pPr>
            <w:r/>
            <w:r>
              <w:rPr>
                <w:rFonts w:ascii="Microsoft YaHei" w:hAnsi="Microsoft YaHei" w:eastAsia="Microsoft YaHei"/>
                <w:b w:val="0"/>
                <w:color w:val="1D1D1F"/>
                <w:sz w:val="20"/>
              </w:rPr>
              <w:t>从受益学员、榜样、教练中筛选愿意帮助别人、愿意严格复制流程的人，参与幸福驿站事业。</w:t>
            </w:r>
          </w:p>
        </w:tc>
      </w:tr>
      <w:tr>
        <w:tc>
          <w:tcPr>
            <w:tcW w:type="dxa" w:w="1872"/>
            <w:shd w:fill="E8EEF5"/>
          </w:tcPr>
          <w:p>
            <w:pPr>
              <w:spacing w:after="0"/>
            </w:pPr>
            <w:r/>
            <w:r>
              <w:rPr>
                <w:rFonts w:ascii="Microsoft YaHei" w:hAnsi="Microsoft YaHei" w:eastAsia="Microsoft YaHei"/>
                <w:b/>
                <w:color w:val="1F4D78"/>
                <w:sz w:val="20"/>
              </w:rPr>
              <w:t>查找来源</w:t>
            </w:r>
          </w:p>
        </w:tc>
        <w:tc>
          <w:tcPr>
            <w:tcW w:type="dxa" w:w="7488"/>
          </w:tcPr>
          <w:p>
            <w:pPr>
              <w:spacing w:after="0"/>
            </w:pPr>
            <w:r/>
            <w:r>
              <w:rPr>
                <w:rFonts w:ascii="Microsoft YaHei" w:hAnsi="Microsoft YaHei" w:eastAsia="Microsoft YaHei"/>
                <w:b w:val="0"/>
                <w:color w:val="1D1D1F"/>
                <w:sz w:val="20"/>
              </w:rPr>
              <w:t>对应能力：总监思维与认识、教练招募与严格复制、共同约定。</w:t>
            </w:r>
          </w:p>
        </w:tc>
      </w:tr>
    </w:tbl>
    <w:p/>
    <w:p>
      <w:pPr>
        <w:pStyle w:val="Heading3"/>
      </w:pPr>
      <w:r>
        <w:t>流程步骤</w:t>
      </w:r>
    </w:p>
    <w:p>
      <w:pPr>
        <w:spacing w:after="60"/>
      </w:pPr>
      <w:r>
        <w:t>1. 从受益学员、榜样、教练中观察行动。</w:t>
      </w:r>
    </w:p>
    <w:p>
      <w:pPr>
        <w:spacing w:after="60"/>
      </w:pPr>
      <w:r>
        <w:t>2. 看是否愿意帮助别人。</w:t>
      </w:r>
    </w:p>
    <w:p>
      <w:pPr>
        <w:spacing w:after="60"/>
      </w:pPr>
      <w:r>
        <w:t>3. 看家人支持、时间精力和执行标准。</w:t>
      </w:r>
    </w:p>
    <w:p>
      <w:pPr>
        <w:spacing w:after="60"/>
      </w:pPr>
      <w:r>
        <w:t>4. 按流程复盘，进入合作伙伴路径。</w:t>
      </w:r>
    </w:p>
    <w:p>
      <w:pPr>
        <w:pStyle w:val="Heading3"/>
      </w:pPr>
      <w:r>
        <w:t>执行标准</w:t>
      </w:r>
    </w:p>
    <w:p>
      <w:pPr>
        <w:spacing w:after="60"/>
      </w:pPr>
      <w:r>
        <w:t>1. 合作伙伴不是看热情，而是看受益、行动、家人支持、时间精力和严格执行流程。</w:t>
      </w:r>
    </w:p>
    <w:p>
      <w:pPr>
        <w:spacing w:after="60"/>
      </w:pPr>
      <w:r>
        <w:t>2. 所有人的角色都是受益分享者，不是老师，不是导师，不是大师。</w:t>
      </w:r>
    </w:p>
    <w:p>
      <w:pPr>
        <w:spacing w:after="60"/>
      </w:pPr>
      <w:r>
        <w:t>3. 核心是用转念和做选择题帮助学员进入学习，从中自我感悟、知错、内观、行动。</w:t>
      </w:r>
    </w:p>
    <w:p>
      <w:pPr>
        <w:pStyle w:val="Heading3"/>
      </w:pPr>
      <w:r>
        <w:t>话术原文</w:t>
      </w:r>
    </w:p>
    <w:p>
      <w:r>
        <w:t>我们不是推销东西，是帮助更多家庭少走弯路。</w:t>
      </w:r>
    </w:p>
    <w:p>
      <w:r>
        <w:t>自己拿到幸福以后，再用标准流程帮助别人接幸福回家。</w:t>
      </w:r>
    </w:p>
    <w:p>
      <w:r>
        <w:t>标准里面没有的，不要说，不要做。</w:t>
      </w:r>
    </w:p>
    <w:p>
      <w:pPr>
        <w:pStyle w:val="Heading3"/>
      </w:pPr>
      <w:r>
        <w:t>复盘问题</w:t>
      </w:r>
    </w:p>
    <w:p>
      <w:pPr>
        <w:spacing w:after="60"/>
      </w:pPr>
      <w:r>
        <w:t>1. 这个人是不是受益者？</w:t>
      </w:r>
    </w:p>
    <w:p>
      <w:pPr>
        <w:spacing w:after="60"/>
      </w:pPr>
      <w:r>
        <w:t>2. 有没有行动反馈和帮助别人的意愿？</w:t>
      </w:r>
    </w:p>
    <w:p>
      <w:pPr>
        <w:spacing w:after="60"/>
      </w:pPr>
      <w:r>
        <w:t>3. 能不能严格执行流程，不随意发挥？</w:t>
      </w:r>
    </w:p>
    <w:p>
      <w:pPr>
        <w:pStyle w:val="Heading2"/>
      </w:pPr>
      <w:r>
        <w:t>06. 幸福早课人才培养营</w:t>
      </w:r>
    </w:p>
    <w:tbl>
      <w:tblPr>
        <w:tblStyle w:val="TableGrid"/>
        <w:tblW w:type="auto" w:w="0"/>
        <w:tblLook w:firstColumn="1" w:firstRow="1" w:lastColumn="0" w:lastRow="0" w:noHBand="0" w:noVBand="1" w:val="04A0"/>
      </w:tblPr>
      <w:tblGrid>
        <w:gridCol w:w="5040"/>
        <w:gridCol w:w="5040"/>
      </w:tblGrid>
      <w:tr>
        <w:tc>
          <w:tcPr>
            <w:tcW w:type="dxa" w:w="1872"/>
            <w:shd w:fill="E8EEF5"/>
          </w:tcPr>
          <w:p>
            <w:pPr>
              <w:spacing w:after="0"/>
            </w:pPr>
            <w:r/>
            <w:r>
              <w:rPr>
                <w:rFonts w:ascii="Microsoft YaHei" w:hAnsi="Microsoft YaHei" w:eastAsia="Microsoft YaHei"/>
                <w:b/>
                <w:color w:val="1F4D78"/>
                <w:sz w:val="20"/>
              </w:rPr>
              <w:t>入口/定位</w:t>
            </w:r>
          </w:p>
        </w:tc>
        <w:tc>
          <w:tcPr>
            <w:tcW w:type="dxa" w:w="7488"/>
          </w:tcPr>
          <w:p>
            <w:pPr>
              <w:spacing w:after="0"/>
            </w:pPr>
            <w:r/>
            <w:r>
              <w:rPr>
                <w:rFonts w:ascii="Microsoft YaHei" w:hAnsi="Microsoft YaHei" w:eastAsia="Microsoft YaHei"/>
                <w:b w:val="0"/>
                <w:color w:val="1D1D1F"/>
                <w:sz w:val="20"/>
              </w:rPr>
              <w:t>人才进入系统成长</w:t>
            </w:r>
          </w:p>
        </w:tc>
      </w:tr>
      <w:tr>
        <w:tc>
          <w:tcPr>
            <w:tcW w:type="dxa" w:w="1872"/>
            <w:shd w:fill="E8EEF5"/>
          </w:tcPr>
          <w:p>
            <w:pPr>
              <w:spacing w:after="0"/>
            </w:pPr>
            <w:r/>
            <w:r>
              <w:rPr>
                <w:rFonts w:ascii="Microsoft YaHei" w:hAnsi="Microsoft YaHei" w:eastAsia="Microsoft YaHei"/>
                <w:b/>
                <w:color w:val="1F4D78"/>
                <w:sz w:val="20"/>
              </w:rPr>
              <w:t>目标</w:t>
            </w:r>
          </w:p>
        </w:tc>
        <w:tc>
          <w:tcPr>
            <w:tcW w:type="dxa" w:w="7488"/>
          </w:tcPr>
          <w:p>
            <w:pPr>
              <w:spacing w:after="0"/>
            </w:pPr>
            <w:r/>
            <w:r>
              <w:rPr>
                <w:rFonts w:ascii="Microsoft YaHei" w:hAnsi="Microsoft YaHei" w:eastAsia="Microsoft YaHei"/>
                <w:b w:val="0"/>
                <w:color w:val="1D1D1F"/>
                <w:sz w:val="20"/>
              </w:rPr>
              <w:t>把筛选出来的人才继续放到训练环境里，先交付幸福能力，再交付健康管理能力，让人才在系统中成长。</w:t>
            </w:r>
          </w:p>
        </w:tc>
      </w:tr>
      <w:tr>
        <w:tc>
          <w:tcPr>
            <w:tcW w:type="dxa" w:w="1872"/>
            <w:shd w:fill="E8EEF5"/>
          </w:tcPr>
          <w:p>
            <w:pPr>
              <w:spacing w:after="0"/>
            </w:pPr>
            <w:r/>
            <w:r>
              <w:rPr>
                <w:rFonts w:ascii="Microsoft YaHei" w:hAnsi="Microsoft YaHei" w:eastAsia="Microsoft YaHei"/>
                <w:b/>
                <w:color w:val="1F4D78"/>
                <w:sz w:val="20"/>
              </w:rPr>
              <w:t>查找来源</w:t>
            </w:r>
          </w:p>
        </w:tc>
        <w:tc>
          <w:tcPr>
            <w:tcW w:type="dxa" w:w="7488"/>
          </w:tcPr>
          <w:p>
            <w:pPr>
              <w:spacing w:after="0"/>
            </w:pPr>
            <w:r/>
            <w:r>
              <w:rPr>
                <w:rFonts w:ascii="Microsoft YaHei" w:hAnsi="Microsoft YaHei" w:eastAsia="Microsoft YaHei"/>
                <w:b w:val="0"/>
                <w:color w:val="1D1D1F"/>
                <w:sz w:val="20"/>
              </w:rPr>
              <w:t>对应能力：幸福早课人才培养营、人才培养标准。</w:t>
            </w:r>
          </w:p>
        </w:tc>
      </w:tr>
    </w:tbl>
    <w:p/>
    <w:p>
      <w:pPr>
        <w:pStyle w:val="Heading3"/>
      </w:pPr>
      <w:r>
        <w:t>流程步骤</w:t>
      </w:r>
    </w:p>
    <w:p>
      <w:pPr>
        <w:spacing w:after="60"/>
      </w:pPr>
      <w:r>
        <w:t>1. 7天毕业且满足要求，才能升级进入。</w:t>
      </w:r>
    </w:p>
    <w:p>
      <w:pPr>
        <w:spacing w:after="60"/>
      </w:pPr>
      <w:r>
        <w:t>2. 单营不超过10人，可同时开多个营，不能混营。</w:t>
      </w:r>
    </w:p>
    <w:p>
      <w:pPr>
        <w:spacing w:after="60"/>
      </w:pPr>
      <w:r>
        <w:t>3. 实行一人一课。</w:t>
      </w:r>
    </w:p>
    <w:p>
      <w:pPr>
        <w:spacing w:after="60"/>
      </w:pPr>
      <w:r>
        <w:t>4. 每天预习通关。</w:t>
      </w:r>
    </w:p>
    <w:p>
      <w:pPr>
        <w:spacing w:after="60"/>
      </w:pPr>
      <w:r>
        <w:t>5. 每天完成作业并提交。</w:t>
      </w:r>
    </w:p>
    <w:p>
      <w:pPr>
        <w:spacing w:after="60"/>
      </w:pPr>
      <w:r>
        <w:t>6. 每天反馈复盘。</w:t>
      </w:r>
    </w:p>
    <w:p>
      <w:pPr>
        <w:pStyle w:val="Heading3"/>
      </w:pPr>
      <w:r>
        <w:t>执行标准</w:t>
      </w:r>
    </w:p>
    <w:p>
      <w:pPr>
        <w:spacing w:after="60"/>
      </w:pPr>
      <w:r>
        <w:t>1. 7天毕业且满足要求的学员，才能升级进入幸福早课人才培养营。</w:t>
      </w:r>
    </w:p>
    <w:p>
      <w:pPr>
        <w:spacing w:after="60"/>
      </w:pPr>
      <w:r>
        <w:t>2. 单营人数不超过10人，可同时开设多个营，不能混营。</w:t>
      </w:r>
    </w:p>
    <w:p>
      <w:pPr>
        <w:spacing w:after="60"/>
      </w:pPr>
      <w:r>
        <w:t>3. 实行一人一课制度，每位讲师只负责讲1堂课，每天必须完成作业并提交。</w:t>
      </w:r>
    </w:p>
    <w:p>
      <w:pPr>
        <w:pStyle w:val="Heading3"/>
      </w:pPr>
      <w:r>
        <w:t>话术原文</w:t>
      </w:r>
    </w:p>
    <w:p>
      <w:r>
        <w:t>我们先把幸福能力练扎实，再进入更系统的成长。</w:t>
      </w:r>
    </w:p>
    <w:p>
      <w:r>
        <w:t>所有人都按照标准参与，教练也要完成作业。</w:t>
      </w:r>
    </w:p>
    <w:p>
      <w:r>
        <w:t>通一节、练一节、反馈一节。</w:t>
      </w:r>
    </w:p>
    <w:p>
      <w:pPr>
        <w:pStyle w:val="Heading3"/>
      </w:pPr>
      <w:r>
        <w:t>复盘问题</w:t>
      </w:r>
    </w:p>
    <w:p>
      <w:pPr>
        <w:spacing w:after="60"/>
      </w:pPr>
      <w:r>
        <w:t>1. 是否符合升级条件？</w:t>
      </w:r>
    </w:p>
    <w:p>
      <w:pPr>
        <w:spacing w:after="60"/>
      </w:pPr>
      <w:r>
        <w:t>2. 是否按一人一课和单营人数标准执行？</w:t>
      </w:r>
    </w:p>
    <w:p>
      <w:pPr>
        <w:spacing w:after="60"/>
      </w:pPr>
      <w:r>
        <w:t>3. 是否每天通关、每天作业、每天反馈？</w:t>
      </w:r>
    </w:p>
    <w:p>
      <w:pPr>
        <w:pStyle w:val="Heading1"/>
        <w:pageBreakBefore/>
      </w:pPr>
      <w:r>
        <w:t>镜子库｜用流程标准照镜子</w:t>
      </w:r>
    </w:p>
    <w:p>
      <w:pPr>
        <w:pStyle w:val="Heading1"/>
      </w:pPr>
      <w:r>
        <w:t>镜子库：复盘清单</w:t>
      </w:r>
    </w:p>
    <w:p>
      <w:pPr>
        <w:pStyle w:val="Heading2"/>
      </w:pPr>
      <w:r>
        <w:t>沙龙复盘</w:t>
      </w:r>
    </w:p>
    <w:p>
      <w:pPr>
        <w:spacing w:after="60"/>
      </w:pPr>
      <w:r>
        <w:t>1. 角色定位是否清楚：你是站主/导师，不传授知识，只帮助找到问题、激活学习心态。</w:t>
      </w:r>
    </w:p>
    <w:p>
      <w:pPr>
        <w:spacing w:after="60"/>
      </w:pPr>
      <w:r>
        <w:t>2. 是否只做流程：没有陷入分析、安慰、辩论、证明自己专业。</w:t>
      </w:r>
    </w:p>
    <w:p>
      <w:pPr>
        <w:spacing w:after="60"/>
      </w:pPr>
      <w:r>
        <w:t>3. 是否完成8步：邀约、讲发心、热场、提要求、主题、分享、引导式采访、心愿闭环。</w:t>
      </w:r>
    </w:p>
    <w:p>
      <w:pPr>
        <w:spacing w:after="60"/>
      </w:pPr>
      <w:r>
        <w:t>4. 是否做到转念：点评引导顾客的注意力在自己身上，而不是抱怨家人。</w:t>
      </w:r>
    </w:p>
    <w:p>
      <w:pPr>
        <w:spacing w:after="60"/>
      </w:pPr>
      <w:r>
        <w:t>5. 是否做选择题：用张老师标准帮助学员选择，不替学员下结论。</w:t>
      </w:r>
    </w:p>
    <w:p>
      <w:pPr>
        <w:spacing w:after="60"/>
      </w:pPr>
      <w:r>
        <w:t>6. 是否布置作业：作业有对象、场景、原话、反馈、心情和提交时间。</w:t>
      </w:r>
    </w:p>
    <w:p>
      <w:pPr>
        <w:spacing w:after="60"/>
      </w:pPr>
      <w:r>
        <w:t>7. 是否收作业：沙龙结束不是结束，必须跟进作业和反馈。</w:t>
      </w:r>
    </w:p>
    <w:p>
      <w:pPr>
        <w:spacing w:after="60"/>
      </w:pPr>
      <w:r>
        <w:t>8. 是否承接下一步：根据顾客问题，引入7天幸福训练营。</w:t>
      </w:r>
    </w:p>
    <w:p>
      <w:pPr>
        <w:spacing w:after="60"/>
      </w:pPr>
      <w:r>
        <w:t>9. 是否发现榜样：不管是沙龙还是7天训练营，搜集来的榜样都统一进入一个大群，等待被采访。</w:t>
      </w:r>
    </w:p>
    <w:p>
      <w:pPr>
        <w:spacing w:after="60"/>
      </w:pPr>
      <w:r>
        <w:t>10. 是否复盘自己：效果不好先找教练和流程问题，不找客户原因。</w:t>
      </w:r>
    </w:p>
    <w:p>
      <w:pPr>
        <w:pStyle w:val="Heading2"/>
      </w:pPr>
      <w:r>
        <w:t>7天训练营复盘</w:t>
      </w:r>
    </w:p>
    <w:p>
      <w:pPr>
        <w:spacing w:after="60"/>
      </w:pPr>
      <w:r>
        <w:t>1. 学员是不是从沙龙或者转介绍筛选来的？有没有跳过筛选？</w:t>
      </w:r>
    </w:p>
    <w:p>
      <w:pPr>
        <w:spacing w:after="60"/>
      </w:pPr>
      <w:r>
        <w:t>2. 是不是一个教练带2个顾客？有没有混营？</w:t>
      </w:r>
    </w:p>
    <w:p>
      <w:pPr>
        <w:spacing w:after="60"/>
      </w:pPr>
      <w:r>
        <w:t>3. 每天课程之前有没有通关？教练是否掌握正确标准？</w:t>
      </w:r>
    </w:p>
    <w:p>
      <w:pPr>
        <w:spacing w:after="60"/>
      </w:pPr>
      <w:r>
        <w:t>4. 学员有没有全程开视频、提前进会议室、按要求参与？</w:t>
      </w:r>
    </w:p>
    <w:p>
      <w:pPr>
        <w:spacing w:after="60"/>
      </w:pPr>
      <w:r>
        <w:t>5. 作业有没有按时提交？是否具体到对象、场景、原话、反馈和心情？</w:t>
      </w:r>
    </w:p>
    <w:p>
      <w:pPr>
        <w:spacing w:after="60"/>
      </w:pPr>
      <w:r>
        <w:t>6. 不配合、不按要求实践的学员有没有按标准处理？</w:t>
      </w:r>
    </w:p>
    <w:p>
      <w:pPr>
        <w:spacing w:after="60"/>
      </w:pPr>
      <w:r>
        <w:t>7. 沙龙和7天训练营搜集来的榜样，是否统一进入一个大群，等待被采访？</w:t>
      </w:r>
    </w:p>
    <w:p>
      <w:pPr>
        <w:pStyle w:val="Heading1"/>
      </w:pPr>
      <w:r>
        <w:t>榜样采访</w:t>
      </w:r>
    </w:p>
    <w:p>
      <w:pPr>
        <w:pStyle w:val="Heading2"/>
      </w:pPr>
      <w:r>
        <w:t>1. 共情，激活分享人</w:t>
      </w:r>
    </w:p>
    <w:p>
      <w:r>
        <w:t>可以是类似语言的点评：听到你的故事，能感受到你是一个有责任心的人，一直在找幸福的方法；你的故事之前听过，能感受到过去受了很多委屈，现在也找到了真正的解决办法；能看到你现在状态，为你高兴，你这一路走来肯定吃了不少苦头。</w:t>
      </w:r>
    </w:p>
    <w:tbl>
      <w:tblPr>
        <w:tblStyle w:val="TableGrid"/>
        <w:tblW w:type="auto" w:w="0"/>
        <w:tblLook w:firstColumn="1" w:firstRow="1" w:lastColumn="0" w:lastRow="0" w:noHBand="0" w:noVBand="1" w:val="04A0"/>
      </w:tblPr>
      <w:tblGrid>
        <w:gridCol w:w="5040"/>
        <w:gridCol w:w="5040"/>
      </w:tblGrid>
      <w:tr>
        <w:tc>
          <w:tcPr>
            <w:tcW w:type="dxa" w:w="1872"/>
            <w:shd w:fill="E8EEF5"/>
          </w:tcPr>
          <w:p>
            <w:pPr>
              <w:spacing w:after="0"/>
            </w:pPr>
            <w:r/>
            <w:r>
              <w:rPr>
                <w:rFonts w:ascii="Microsoft YaHei" w:hAnsi="Microsoft YaHei" w:eastAsia="Microsoft YaHei"/>
                <w:b/>
                <w:color w:val="1F4D78"/>
                <w:sz w:val="20"/>
              </w:rPr>
              <w:t>核心目的</w:t>
            </w:r>
          </w:p>
        </w:tc>
        <w:tc>
          <w:tcPr>
            <w:tcW w:type="dxa" w:w="7488"/>
          </w:tcPr>
          <w:p>
            <w:pPr>
              <w:spacing w:after="0"/>
            </w:pPr>
            <w:r/>
            <w:r>
              <w:rPr>
                <w:rFonts w:ascii="Microsoft YaHei" w:hAnsi="Microsoft YaHei" w:eastAsia="Microsoft YaHei"/>
                <w:b w:val="0"/>
                <w:color w:val="1D1D1F"/>
                <w:sz w:val="20"/>
              </w:rPr>
              <w:t>核心目的是用具体的场景引导带入情感。</w:t>
            </w:r>
          </w:p>
        </w:tc>
      </w:tr>
    </w:tbl>
    <w:p/>
    <w:p>
      <w:pPr>
        <w:pStyle w:val="Heading2"/>
      </w:pPr>
      <w:r>
        <w:t>2. 分享，自由分享</w:t>
      </w:r>
    </w:p>
    <w:p>
      <w:r>
        <w:t>大概思路可以围绕：学员遇到什么问题，想了什么办法，一路的坎坷，怎么在大春平台具体学习改变，下一步的计划。中间需要挖掘细节的，可以继续发问：当时是怎么发生的？当时你心理是怎么想的？当时对方啥反应，说了啥，做了啥？</w:t>
      </w:r>
    </w:p>
    <w:tbl>
      <w:tblPr>
        <w:tblStyle w:val="TableGrid"/>
        <w:tblW w:type="auto" w:w="0"/>
        <w:tblLook w:firstColumn="1" w:firstRow="1" w:lastColumn="0" w:lastRow="0" w:noHBand="0" w:noVBand="1" w:val="04A0"/>
      </w:tblPr>
      <w:tblGrid>
        <w:gridCol w:w="5040"/>
        <w:gridCol w:w="5040"/>
      </w:tblGrid>
      <w:tr>
        <w:tc>
          <w:tcPr>
            <w:tcW w:type="dxa" w:w="1872"/>
            <w:shd w:fill="E8EEF5"/>
          </w:tcPr>
          <w:p>
            <w:pPr>
              <w:spacing w:after="0"/>
            </w:pPr>
            <w:r/>
            <w:r>
              <w:rPr>
                <w:rFonts w:ascii="Microsoft YaHei" w:hAnsi="Microsoft YaHei" w:eastAsia="Microsoft YaHei"/>
                <w:b/>
                <w:color w:val="1F4D78"/>
                <w:sz w:val="20"/>
              </w:rPr>
              <w:t>核心目的</w:t>
            </w:r>
          </w:p>
        </w:tc>
        <w:tc>
          <w:tcPr>
            <w:tcW w:type="dxa" w:w="7488"/>
          </w:tcPr>
          <w:p>
            <w:pPr>
              <w:spacing w:after="0"/>
            </w:pPr>
            <w:r/>
            <w:r>
              <w:rPr>
                <w:rFonts w:ascii="Microsoft YaHei" w:hAnsi="Microsoft YaHei" w:eastAsia="Microsoft YaHei"/>
                <w:b w:val="0"/>
                <w:color w:val="1D1D1F"/>
                <w:sz w:val="20"/>
              </w:rPr>
              <w:t>核心目的是按照时间发展顺序，学员可以回忆起来细节，充满感情地表达所发生的事情。</w:t>
            </w:r>
          </w:p>
        </w:tc>
      </w:tr>
    </w:tbl>
    <w:p/>
    <w:p>
      <w:pPr>
        <w:pStyle w:val="Heading2"/>
      </w:pPr>
      <w:r>
        <w:t>3. 补充，查漏补缺</w:t>
      </w:r>
    </w:p>
    <w:p>
      <w:r>
        <w:t>根据17个问题进行补充发问。</w:t>
      </w:r>
    </w:p>
    <w:tbl>
      <w:tblPr>
        <w:tblStyle w:val="TableGrid"/>
        <w:tblW w:type="auto" w:w="0"/>
        <w:tblLook w:firstColumn="1" w:firstRow="1" w:lastColumn="0" w:lastRow="0" w:noHBand="0" w:noVBand="1" w:val="04A0"/>
      </w:tblPr>
      <w:tblGrid>
        <w:gridCol w:w="5040"/>
        <w:gridCol w:w="5040"/>
      </w:tblGrid>
      <w:tr>
        <w:tc>
          <w:tcPr>
            <w:tcW w:type="dxa" w:w="1872"/>
            <w:shd w:fill="E8EEF5"/>
          </w:tcPr>
          <w:p>
            <w:pPr>
              <w:spacing w:after="0"/>
            </w:pPr>
            <w:r/>
            <w:r>
              <w:rPr>
                <w:rFonts w:ascii="Microsoft YaHei" w:hAnsi="Microsoft YaHei" w:eastAsia="Microsoft YaHei"/>
                <w:b/>
                <w:color w:val="1F4D78"/>
                <w:sz w:val="20"/>
              </w:rPr>
              <w:t>核心目的</w:t>
            </w:r>
          </w:p>
        </w:tc>
        <w:tc>
          <w:tcPr>
            <w:tcW w:type="dxa" w:w="7488"/>
          </w:tcPr>
          <w:p>
            <w:pPr>
              <w:spacing w:after="0"/>
            </w:pPr>
            <w:r/>
            <w:r>
              <w:rPr>
                <w:rFonts w:ascii="Microsoft YaHei" w:hAnsi="Microsoft YaHei" w:eastAsia="Microsoft YaHei"/>
                <w:b w:val="0"/>
                <w:color w:val="1D1D1F"/>
                <w:sz w:val="20"/>
              </w:rPr>
              <w:t>核心目的是一次性采集完整。</w:t>
            </w:r>
          </w:p>
        </w:tc>
      </w:tr>
    </w:tbl>
    <w:p/>
    <w:p>
      <w:pPr>
        <w:pStyle w:val="Heading2"/>
      </w:pPr>
      <w:r>
        <w:t>4. 采访过程中对于榜样的回应激活方式是点评</w:t>
      </w:r>
    </w:p>
    <w:p>
      <w:r>
        <w:t>点评的结构：</w:t>
        <w:br/>
        <w:t>1）顾客过去没做到，意识到错误，点出苦衷和辛苦</w:t>
        <w:br/>
        <w:t>2）顾客现在做到，点出努力和收获</w:t>
        <w:br/>
        <w:t>3）顾客未来可能做到，点出自信和可能</w:t>
        <w:br/>
        <w:br/>
        <w:t>点评的七个角度：</w:t>
        <w:br/>
        <w:t>第一，点评对方外在</w:t>
        <w:br/>
        <w:t>第二，点评能力优秀</w:t>
        <w:br/>
        <w:t>第三，点评前后变化</w:t>
        <w:br/>
        <w:t>第四，点评对方给你的真实感受</w:t>
        <w:br/>
        <w:t>第五，点评对方的辛苦</w:t>
        <w:br/>
        <w:t>第六，点评自己向对方学到什么</w:t>
        <w:br/>
        <w:t>第七，点评人品和人格魅力</w:t>
      </w:r>
    </w:p>
    <w:tbl>
      <w:tblPr>
        <w:tblStyle w:val="TableGrid"/>
        <w:tblW w:type="auto" w:w="0"/>
        <w:tblLook w:firstColumn="1" w:firstRow="1" w:lastColumn="0" w:lastRow="0" w:noHBand="0" w:noVBand="1" w:val="04A0"/>
      </w:tblPr>
      <w:tblGrid>
        <w:gridCol w:w="5040"/>
        <w:gridCol w:w="5040"/>
      </w:tblGrid>
      <w:tr>
        <w:tc>
          <w:tcPr>
            <w:tcW w:type="dxa" w:w="1872"/>
            <w:shd w:fill="E8EEF5"/>
          </w:tcPr>
          <w:p>
            <w:pPr>
              <w:spacing w:after="0"/>
            </w:pPr>
            <w:r/>
            <w:r>
              <w:rPr>
                <w:rFonts w:ascii="Microsoft YaHei" w:hAnsi="Microsoft YaHei" w:eastAsia="Microsoft YaHei"/>
                <w:b/>
                <w:color w:val="1F4D78"/>
                <w:sz w:val="20"/>
              </w:rPr>
              <w:t>核心目的</w:t>
            </w:r>
          </w:p>
        </w:tc>
        <w:tc>
          <w:tcPr>
            <w:tcW w:type="dxa" w:w="7488"/>
          </w:tcPr>
          <w:p>
            <w:pPr>
              <w:spacing w:after="0"/>
            </w:pPr>
            <w:r/>
            <w:r>
              <w:rPr>
                <w:rFonts w:ascii="Microsoft YaHei" w:hAnsi="Microsoft YaHei" w:eastAsia="Microsoft YaHei"/>
                <w:b w:val="0"/>
                <w:color w:val="1D1D1F"/>
                <w:sz w:val="20"/>
              </w:rPr>
              <w:t>核心目的用点评激活顾客。</w:t>
            </w:r>
          </w:p>
        </w:tc>
      </w:tr>
    </w:tbl>
    <w:p/>
    <w:p>
      <w:pPr>
        <w:pStyle w:val="Heading2"/>
      </w:pPr>
      <w:r>
        <w:t>榜样采访问句模板</w:t>
      </w:r>
    </w:p>
    <w:p>
      <w:pPr>
        <w:spacing w:after="60"/>
      </w:pPr>
      <w:r>
        <w:t>1. 你当时是带着什么问题来的？</w:t>
      </w:r>
    </w:p>
    <w:p>
      <w:pPr>
        <w:spacing w:after="60"/>
      </w:pPr>
      <w:r>
        <w:t>2. 达到了什么程度？</w:t>
      </w:r>
    </w:p>
    <w:p>
      <w:pPr>
        <w:spacing w:after="60"/>
      </w:pPr>
      <w:r>
        <w:t>3. 你那时候的心情是怎么样？</w:t>
      </w:r>
    </w:p>
    <w:p>
      <w:pPr>
        <w:spacing w:after="60"/>
      </w:pPr>
      <w:r>
        <w:t>4. 曾经发生的最严重的，让你记忆最深刻的一件事儿是什么事儿？可以分享一个吗？</w:t>
      </w:r>
    </w:p>
    <w:p>
      <w:pPr>
        <w:spacing w:after="60"/>
      </w:pPr>
      <w:r>
        <w:t>5. 发生矛盾之后你是怎么解决的？都用了哪些方法？如果是学习过的人，可以问他们花了多少钱。效果怎么样？</w:t>
      </w:r>
    </w:p>
    <w:p>
      <w:pPr>
        <w:spacing w:after="60"/>
      </w:pPr>
      <w:r>
        <w:t>6. 你在学习第几天的时候，家里开始改变的？</w:t>
      </w:r>
    </w:p>
    <w:p>
      <w:pPr>
        <w:spacing w:after="60"/>
      </w:pPr>
      <w:r>
        <w:t>7. 当时是在什么场景下给家人用的？说了些什么话？</w:t>
      </w:r>
    </w:p>
    <w:p>
      <w:pPr>
        <w:spacing w:after="60"/>
      </w:pPr>
      <w:r>
        <w:t>8. 你当时是怀着什么心情给家人表达的？</w:t>
      </w:r>
    </w:p>
    <w:p>
      <w:pPr>
        <w:spacing w:after="60"/>
      </w:pPr>
      <w:r>
        <w:t>9. 表达完家人是什么反应，或者给了你什么反馈？</w:t>
      </w:r>
    </w:p>
    <w:p>
      <w:pPr>
        <w:spacing w:after="60"/>
      </w:pPr>
      <w:r>
        <w:t>10. 如果你到现在没学到这样的内容，你家里会变成什么样？</w:t>
      </w:r>
    </w:p>
    <w:p>
      <w:pPr>
        <w:spacing w:after="60"/>
      </w:pPr>
      <w:r>
        <w:t>11. 这个结果是你想要的吗？</w:t>
      </w:r>
    </w:p>
    <w:p>
      <w:pPr>
        <w:spacing w:after="60"/>
      </w:pPr>
      <w:r>
        <w:t>12. 通过学习你知道之前哪些地方做的不对？</w:t>
      </w:r>
    </w:p>
    <w:p>
      <w:pPr>
        <w:spacing w:after="60"/>
      </w:pPr>
      <w:r>
        <w:t>13. 接下来咱们如果想持续幸福，那正确的做法该怎么做？</w:t>
      </w:r>
    </w:p>
    <w:p>
      <w:pPr>
        <w:spacing w:after="60"/>
      </w:pPr>
      <w:r>
        <w:t>14. 今天你通过学习，拿到了自己的幸福，有没有一些心里话，对直播间其他有同样家庭烦恼的家人们说两句？</w:t>
      </w:r>
    </w:p>
    <w:p>
      <w:pPr>
        <w:spacing w:after="60"/>
      </w:pPr>
      <w:r>
        <w:t>15. 你身边跟咱们没学习之前一样，家里鸡飞狗跳，孩子不听话，家人之间无法沟通的家庭多不多？如果让你给他们说一段话，你会说什么？</w:t>
      </w:r>
    </w:p>
    <w:p>
      <w:pPr>
        <w:spacing w:after="60"/>
      </w:pPr>
      <w:r>
        <w:t>16. 你拿到幸福以后，你愿意把你的经历分享出来，去帮助他们从家庭内耗的泥潭里摆脱出来吗？</w:t>
      </w:r>
    </w:p>
    <w:p>
      <w:pPr>
        <w:spacing w:after="60"/>
      </w:pPr>
      <w:r>
        <w:t>17. 如果有时间，有精力的情况下，你愿意加入到幸福教练的行列里，跟我们一样帮助更多人吗？</w:t>
      </w:r>
    </w:p>
    <w:p>
      <w:pPr>
        <w:pStyle w:val="Heading1"/>
      </w:pPr>
      <w:r>
        <w:t>市场服务</w:t>
      </w:r>
    </w:p>
    <w:p>
      <w:pPr>
        <w:pStyle w:val="Heading2"/>
      </w:pPr>
      <w:r>
        <w:t>1. 一个服务理念 / 一类角色定位</w:t>
      </w:r>
    </w:p>
    <w:p>
      <w:r>
        <w:t>一个服务理念：扶正祛邪，与人相处最高境界就是去激发人的善意，把负能量转换成正能量，才能创造幸福力量。一类角色定位：你是幸福导游员，不创造景区，不剧透，只带领进入景区，让学员身临其境体验，自己感受美好；你是受益分享者，不传授知识，只引导帮助找到问题，始终激活学习心态，与学员共同成长。</w:t>
      </w:r>
    </w:p>
    <w:p>
      <w:pPr>
        <w:pStyle w:val="Heading2"/>
      </w:pPr>
      <w:r>
        <w:t>2. 两个沟通心法 / 两种开拓方法</w:t>
      </w:r>
    </w:p>
    <w:p>
      <w:r>
        <w:t>两个沟通心法：发问转念，点评引导顾客的注意力在自己身上；发问做选择题，用标准规律帮助学员做选择题，引导学员进入系统学习。两种开拓方法：一对一标准沟通；线上、线下沙龙。</w:t>
      </w:r>
    </w:p>
    <w:p>
      <w:pPr>
        <w:pStyle w:val="Heading2"/>
      </w:pPr>
      <w:r>
        <w:t>3. 三个必做目标 / 三大核心关注</w:t>
      </w:r>
    </w:p>
    <w:p>
      <w:r>
        <w:t>帮助目标：每天帮助3-5个人，实现1人进入私域。服务目标：每天沟通付费学员1-3个人，每3天筛选成长变化榜样1人。学习目标：每天查漏补缺，基础技能精通与实战。三大核心关注：关注成长，成功自然出现；关注过程，结果自然出现；关注行动，效果自然出现。</w:t>
      </w:r>
    </w:p>
    <w:p>
      <w:pPr>
        <w:pStyle w:val="Heading2"/>
      </w:pPr>
      <w:r>
        <w:t>4. 四步流程 / 人才漏斗</w:t>
      </w:r>
    </w:p>
    <w:p>
      <w:r>
        <w:t>四步服务流程：进人-直播、沙龙；留人-内容工具与情感服务；育人-付费学习；转人-转介绍、转合作。四阶人才漏斗：粉丝、客户、优质客户、合作伙伴。四种人才特征：特种兵、普通兵、潜水兵、逃兵，思考成为哪一种兵收获成长最快。四步个人服务步骤：检测-幸福自检表，问题可视化；诊断-一正一反对比，问出核心点，顾客知错；方案-基础群、公益课、专栏、研学班等不同阶段提高免疫力；陪伴-关系和成绩双提高，接幸福回家。</w:t>
      </w:r>
    </w:p>
    <w:p>
      <w:pPr>
        <w:pStyle w:val="Heading2"/>
      </w:pPr>
      <w:r>
        <w:t>5. 五步标准沟通 / 五步人才培养</w:t>
      </w:r>
    </w:p>
    <w:p>
      <w:r>
        <w:t>五步标准沟通：破冰，让人好奇想找你；原理，通过课程、一分钟、互动游戏、故事、榜样案例等找到正确方向；堵门，用选择题和转念只能选一条路；下危机，用故事或案例说明持续发展的后果；闭环，用发问和做选择题引导进入学习，彻底解决问题。五步人才培养：激活、排队、筛选、培养、裂变。</w:t>
      </w:r>
    </w:p>
    <w:p>
      <w:pPr>
        <w:pStyle w:val="Heading2"/>
      </w:pPr>
      <w:r>
        <w:t>6. 六个销售武器</w:t>
      </w:r>
    </w:p>
    <w:p>
      <w:r>
        <w:t>精通产品：精通10条每日一分钟、五堂课、产品核心优势与卖点。销售问题：常见问题问答库，包括价格、时间、信任等。主线提问：始终记得主要任务是让学员进入学习，把注意力引导到真正问题上。销售流程：四步服务流程。案例榜样：5个市场服务经典榜样、5个学习成果经典榜样。工具宝库：视频号、公众号、鸡腿群、钉钉内容群、公益课、专栏课程、一分钟宝典、智慧父母系列公益课等。</w:t>
      </w:r>
    </w:p>
    <w:p>
      <w:pPr>
        <w:pStyle w:val="Heading2"/>
      </w:pPr>
      <w:r>
        <w:t>7. 共同约定 / 收学员标准</w:t>
      </w:r>
    </w:p>
    <w:p>
      <w:r>
        <w:t>无论一对一、直播还是沙龙，核心目的都是用转念和做选择题帮助学员进入学习。想尽一切办法帮助学员进入系统学习，从中自我感悟、知错、内观、行动，才是使命的唯一途径。三种学员不收：家人反对坚决不收；有经济负担不收；不愿意学习成长、只想坐享其成、有搞定别人心态的人不收。只收一种学员：愿意为自己和家人的幸福负责，下定决心成长改变，愿意突破，为三代人的幸福打基础的人。</w:t>
      </w:r>
    </w:p>
    <w:p>
      <w:pPr>
        <w:pStyle w:val="Heading1"/>
      </w:pPr>
      <w:r>
        <w:t>总监思维</w:t>
      </w:r>
    </w:p>
    <w:p>
      <w:pPr>
        <w:pStyle w:val="Heading2"/>
      </w:pPr>
      <w:r>
        <w:t>1. 角色共识</w:t>
      </w:r>
    </w:p>
    <w:p>
      <w:r>
        <w:t>所有人的角色都是受益分享者，不是老师，不是导师，不是大师。总监干三件事：育人才、挖沙子、淘金子；驿站主干两件事：挖沙子、淘金子。</w:t>
      </w:r>
    </w:p>
    <w:p>
      <w:pPr>
        <w:pStyle w:val="Heading2"/>
      </w:pPr>
      <w:r>
        <w:t>2. 共同做四件事</w:t>
      </w:r>
    </w:p>
    <w:p>
      <w:r>
        <w:t>用锄头：用点评、音频、视频、文字、图片等激活别人，也激活自己。挖沙子：用沙龙育人，也育自己，严格按照标准通关、操作、复盘。造筛子：按照标准发掘榜样，用榜样工具激活更多人行动。淘金子：用行动筛选，任何发出的要求都要有收回动作。</w:t>
      </w:r>
    </w:p>
    <w:p>
      <w:pPr>
        <w:pStyle w:val="Heading2"/>
      </w:pPr>
      <w:r>
        <w:t>3. 总监育人才三步</w:t>
      </w:r>
    </w:p>
    <w:p>
      <w:r>
        <w:t>前10次约人由总监完成，让筛选出来的伙伴讲，破除邀约恐惧；要求把人讲死，不是讲活，破除担心讲坏的恐惧；讲完用标准复盘，破除随意修改流程标准的行为。</w:t>
      </w:r>
    </w:p>
    <w:p>
      <w:pPr>
        <w:pStyle w:val="Heading2"/>
      </w:pPr>
      <w:r>
        <w:t>4. 幸福事业五步</w:t>
      </w:r>
    </w:p>
    <w:p>
      <w:r>
        <w:t>榜样工具邀约来人，幸福沙龙挖沙子淘金子，幸福转念训练营继续筛选，进入平台学习，梦想合并并重复前面三步。</w:t>
      </w:r>
    </w:p>
    <w:p>
      <w:pPr>
        <w:pStyle w:val="Heading2"/>
      </w:pPr>
      <w:r>
        <w:t>5. 伙伴求助的两个辅导</w:t>
      </w:r>
    </w:p>
    <w:p>
      <w:r>
        <w:t>先调心态：相信流程是在激活人的善，心态对了才会行动。再问细节：用方向和流程标准复盘具体动作，问怎么做、做了多少次、对方怎么反应，最后定计划、提要求、收反馈。</w:t>
      </w:r>
    </w:p>
    <w:p>
      <w:pPr>
        <w:pStyle w:val="Heading2"/>
      </w:pPr>
      <w:r>
        <w:t>6. 顾客学习前四个顾虑</w:t>
      </w:r>
    </w:p>
    <w:p>
      <w:r>
        <w:t>听不懂、学不会、没效果、副作用。对应解决方式是沙龙体验、榜样案例、真实细节变化、观察关系是否越来越好以及身边人是否反馈自己变好了。</w:t>
      </w:r>
    </w:p>
    <w:p>
      <w:pPr>
        <w:pStyle w:val="Heading2"/>
      </w:pPr>
      <w:r>
        <w:t>7. 学习后五种效果</w:t>
      </w:r>
    </w:p>
    <w:p>
      <w:r>
        <w:t>问题不再恶化、问题解决、其他问题解决、掌握能力、合并梦想。任何学员面前只有三条路：放任不管、自己摸索、进入环境持续学习持续改变。</w:t>
      </w:r>
    </w:p>
    <w:p>
      <w:pPr>
        <w:pStyle w:val="Heading1"/>
      </w:pPr>
      <w:r>
        <w:t>原文模块</w:t>
      </w:r>
    </w:p>
    <w:p>
      <w:pPr>
        <w:pStyle w:val="Heading2"/>
      </w:pPr>
      <w:r>
        <w:t>沙龙模块</w:t>
      </w:r>
    </w:p>
    <w:p>
      <w:r>
        <w:t>一、沙龙模块</w:t>
      </w:r>
    </w:p>
    <w:p>
      <w:r>
        <w:t>（一）若想最高效服务出效果，开沙龙的人必须严格按照以下标准：</w:t>
      </w:r>
    </w:p>
    <w:p>
      <w:r>
        <w:t>一）心态标准</w:t>
      </w:r>
    </w:p>
    <w:p>
      <w:pPr>
        <w:spacing w:after="60"/>
      </w:pPr>
      <w:r>
        <w:t>1.只服务有真实幸福需求的人，不接受自称"完全幸福"的学员，用案例激活或幸福自检表让对号入座</w:t>
      </w:r>
    </w:p>
    <w:p>
      <w:pPr>
        <w:spacing w:after="60"/>
      </w:pPr>
      <w:r>
        <w:t>2.遇到抗拒态度人员直接淘汰，不浪费时间</w:t>
      </w:r>
    </w:p>
    <w:p>
      <w:pPr>
        <w:spacing w:after="60"/>
      </w:pPr>
      <w:r>
        <w:t>3.我们的态度决定学员态度，立好标准就不会被消耗</w:t>
      </w:r>
    </w:p>
    <w:p>
      <w:r>
        <w:t>二）动作标准</w:t>
      </w:r>
    </w:p>
    <w:p>
      <w:pPr>
        <w:spacing w:after="60"/>
      </w:pPr>
      <w:r>
        <w:t>1.一个开沙龙的人一场沙龙只带2人，两个都是顾客（没有突破粉丝下一次学习的换教练，要找到原因，是顾客的原因，还是教练的原因），不允许旁听，只能参与</w:t>
      </w:r>
    </w:p>
    <w:p>
      <w:pPr>
        <w:spacing w:after="60"/>
      </w:pPr>
      <w:r>
        <w:t>2.陌生人沙龙：结束后面对面建群，方便留作业，收作业，通知下次沙龙；教练也要完成作业，并提交（有标准）</w:t>
      </w:r>
    </w:p>
    <w:p>
      <w:pPr>
        <w:spacing w:after="60"/>
      </w:pPr>
      <w:r>
        <w:t>3.转介绍客户：可以直接进7天幸福训练营（两天开营如果没有效果，顾客没有受益，立马终止，赶紧复盘，找教练的问题，千万不要找客户的原因）</w:t>
      </w:r>
    </w:p>
    <w:p>
      <w:pPr>
        <w:spacing w:after="60"/>
      </w:pPr>
      <w:r>
        <w:t>4.教练没有完成作业，取消教练资格</w:t>
      </w:r>
    </w:p>
    <w:p>
      <w:pPr>
        <w:spacing w:after="60"/>
      </w:pPr>
      <w:r>
        <w:t>5.如果顾客因为实际问题，允许请假，做到有温度，人性化</w:t>
      </w:r>
    </w:p>
    <w:p>
      <w:pPr>
        <w:spacing w:after="60"/>
      </w:pPr>
      <w:r>
        <w:t>6.随时随地及时发现榜样，推荐榜样，这个是每一个开沙龙的人的能力</w:t>
      </w:r>
    </w:p>
    <w:p>
      <w:pPr>
        <w:spacing w:after="60"/>
      </w:pPr>
      <w:r>
        <w:t>7.每个人开沙龙的人，必须要准备自己的发心故事，并完整通关</w:t>
      </w:r>
    </w:p>
    <w:p>
      <w:pPr>
        <w:spacing w:after="60"/>
      </w:pPr>
      <w:r>
        <w:t>8.作业交付：明确到具体时间点（让对方说，今天晚上/明天早上），回家不愿意给家人表达的顾客，要了解清楚原因（1.是不是我们没教明白 2.顾客有什么顾虑），给1次机会，仍然拒绝给家人表达的，就取消1年学习资格</w:t>
      </w:r>
    </w:p>
    <w:p>
      <w:pPr>
        <w:spacing w:after="60"/>
      </w:pPr>
      <w:r>
        <w:t>9.突破成长的榜样在一个群，接受榜样采访，进行激活</w:t>
      </w:r>
    </w:p>
    <w:p>
      <w:pPr>
        <w:spacing w:after="60"/>
      </w:pPr>
      <w:r>
        <w:t>10.留作业、收作业标准</w:t>
      </w:r>
    </w:p>
    <w:p>
      <w:r>
        <w:t>（有事允许请假，人性化管理，放下一期就好了，但是连着两期学习态度不端正，取消学习资格，删除拉黑微信避免被消耗）</w:t>
      </w:r>
    </w:p>
    <w:p>
      <w:pPr>
        <w:spacing w:before="120" w:after="60"/>
      </w:pPr>
      <w:r>
        <w:rPr>
          <w:b/>
          <w:color w:val="1F4D78"/>
        </w:rPr>
        <w:t>交作业的标准</w:t>
      </w:r>
    </w:p>
    <w:p>
      <w:r>
        <w:t>你今天你给哪一个家人表达了，在哪一个场景下用的?</w:t>
      </w:r>
    </w:p>
    <w:p>
      <w:r>
        <w:t>你当时说了一段什么样的话，你的家人给了你什么样的一个反应或者反馈?</w:t>
      </w:r>
    </w:p>
    <w:p>
      <w:r>
        <w:t>你又是什么样的心情?</w:t>
      </w:r>
    </w:p>
    <w:p>
      <w:r>
        <w:t>提交方式:文字语音不限作业</w:t>
      </w:r>
    </w:p>
    <w:p>
      <w:r>
        <w:t>提交时间:明天上午8点钟之前</w:t>
      </w:r>
    </w:p>
    <w:p>
      <w:r>
        <w:t>三）复制标准</w:t>
      </w:r>
    </w:p>
    <w:p>
      <w:pPr>
        <w:spacing w:after="60"/>
      </w:pPr>
      <w:r>
        <w:t>1.严格按照8步标准流程</w:t>
      </w:r>
    </w:p>
    <w:p>
      <w:pPr>
        <w:spacing w:after="60"/>
      </w:pPr>
      <w:r>
        <w:t>2.复制核心原则：难度越小、内容越少，越容易推广复制</w:t>
      </w:r>
    </w:p>
    <w:p>
      <w:pPr>
        <w:spacing w:after="60"/>
      </w:pPr>
      <w:r>
        <w:t>3.市场验证成熟有效，个人不能修改标准（如果在市场中某个点上验证了有共性卡点问题，统一升级标准）</w:t>
      </w:r>
    </w:p>
    <w:p>
      <w:pPr>
        <w:spacing w:after="60"/>
      </w:pPr>
      <w:r>
        <w:t>4.每天给开沙龙的人通关，确认对流程清晰，对内容理解，做到完全正确复制，不敷衍，不放水，不能通关一次，管好几天，拒绝学习型只学不做的沙龙，拒绝我想着……我以为……我觉得……</w:t>
      </w:r>
    </w:p>
    <w:p>
      <w:pPr>
        <w:spacing w:after="60"/>
      </w:pPr>
      <w:r>
        <w:t>5.只要是沙龙标准流程里面没有的，不要说，不要做</w:t>
      </w:r>
    </w:p>
    <w:p>
      <w:r>
        <w:t>（二）沙龙人从哪里来？</w:t>
      </w:r>
    </w:p>
    <w:p>
      <w:pPr>
        <w:spacing w:after="60"/>
      </w:pPr>
      <w:r>
        <w:t>1.破冰一对一（私信），破冰一对多（社群，朋友圈，直播等）也就是陌生人</w:t>
      </w:r>
    </w:p>
    <w:p>
      <w:r>
        <w:t>破冰吸引来的，问对方需要解决什么问题？（让顾客重视）</w:t>
      </w:r>
    </w:p>
    <w:p>
      <w:r>
        <w:t>先参加1~2场沙龙之后，再闭环7天幸福训练营</w:t>
      </w:r>
    </w:p>
    <w:p>
      <w:r>
        <w:t>注：案例或者痛点做破冰内容，可以直接借用工具案例</w:t>
      </w:r>
    </w:p>
    <w:p>
      <w:pPr>
        <w:spacing w:after="60"/>
      </w:pPr>
      <w:r>
        <w:t>2.受益顾客口碑转介绍</w:t>
      </w:r>
    </w:p>
    <w:p>
      <w:r>
        <w:t>朋友转介绍来的，问对方带着什么问题来的？（让顾客重视）</w:t>
      </w:r>
    </w:p>
    <w:p>
      <w:r>
        <w:t>可直接参加7天幸福训练营</w:t>
      </w:r>
    </w:p>
    <w:p>
      <w:r>
        <w:t>（三）沙龙流程与标准</w:t>
      </w:r>
    </w:p>
    <w:p>
      <w:r>
        <w:t>💕一、邀约（针对需求，通过清晰表达，让客户对号入座,参考沙龙标准文案里面的破冰邀约+打消顾虑）</w:t>
      </w:r>
    </w:p>
    <w:p>
      <w:r>
        <w:t>邀约公式：</w:t>
      </w:r>
    </w:p>
    <w:p>
      <w:r>
        <w:t>我学会了什么+解决了我什么问题+我为什么一定让你来（点评）+顾客担心什么我就提前说什么（打消顾客顾虑）+限名额</w:t>
      </w:r>
    </w:p>
    <w:p>
      <w:r>
        <w:t>🌈文字激活邀约公式与案例</w:t>
      </w:r>
    </w:p>
    <w:p>
      <w:r>
        <w:t>✅第一种（适合所有人）文字公式：问题+动作+结果</w:t>
      </w:r>
    </w:p>
    <w:p>
      <w:r>
        <w:t>例如: 有这么一个孩子，经常不写作业，考试成绩倒数，被老师频繁投诉，妈妈又气又急，却束手无策。着急的妈妈后来学到一种亲子沟通小游戏，回家跟孩子一用，没有想到这个孩子竟奇迹般地开始发生变化。两个月后不仅主动完成作业，还考上了重点高中，现在已经成为了班级的学霸。</w:t>
      </w:r>
    </w:p>
    <w:p>
      <w:r>
        <w:t>如果你也是为孩子学习成绩差、不爱学习烦恼的父母，愿意学习的话，回复“我要学习”，我可以把这个好用的小游戏免费交给你。</w:t>
      </w:r>
    </w:p>
    <w:p>
      <w:r>
        <w:t>✅第二种（用对方的需求点激活，适合咨询的生人或者转介绍的人）文字公式：问题+案例+希望（好的结果）</w:t>
      </w:r>
    </w:p>
    <w:p>
      <w:r>
        <w:t>例如：对方咨询孩子不爱学习，学习不主动</w:t>
      </w:r>
    </w:p>
    <w:p>
      <w:r>
        <w:t>你这个问题啊，其实很简单。我有一个朋友，他家的孩子每次上学都磨磨蹭蹭不想去，写作业都写到晚上11点还写不完，在班级里更是倒数第六名。后来我教会这个妈妈一个幸福沙龙的互动游戏，回到家里用在孩子身上，仅仅两三个月的时间，这个孩子现在几乎每次考试都拿100分，在班级里稳居前三。</w:t>
      </w:r>
    </w:p>
    <w:p>
      <w:r>
        <w:t>你如果学会了这种游戏，你的孩子也能发生翻天覆地的变化，爱学习、不叛逆、不抬杠、又懂事。</w:t>
      </w:r>
    </w:p>
    <w:p>
      <w:r>
        <w:t>你看你如果想学的话，我就可以教给你，不用花钱，大概十分钟左右就可以学会，如果你也想学，只需要回复“我想幸福”，我免费交给你。</w:t>
      </w:r>
    </w:p>
    <w:p>
      <w:r>
        <w:t>✅第三种（更适合熟人朋友）文字公式：我学了什么+解决了什么问题+为什么要分享给你（点评或者发心）</w:t>
      </w:r>
    </w:p>
    <w:p>
      <w:r>
        <w:t>例如: 王姐，今天有个特别好的消息想分享给您！你也知道，我家孩子十几岁正处在叛逆期，真是说什么不听什么，让干什么不干什么，原来我都特别恼火，但是又没办法。我以前以为孩子到了十几岁，叛逆很正常，最近我学到了一个亲子互动游戏，回家跟我家孩子一做，没想到从那以后，孩子变得越来越听话，原来孩子可以没有叛逆期，而且我即使给他挑毛病，他都能很开心地接受，再也没有惹我生过气了，我现在感觉跟孩子相处太轻松了。</w:t>
      </w:r>
    </w:p>
    <w:p>
      <w:r>
        <w:t>我知道你们家的孩子跟我们家孩子年龄差不多，所以我今天就迫不及待地把这个好方法分享给您，希望能让您跟孩子之间也能这么愉快，像朋友一样轻松相处。</w:t>
      </w:r>
    </w:p>
    <w:p>
      <w:r>
        <w:t>因为咱们俩这么多年的好朋友，你平常无论做什么好吃的，总要打电话让我去吃或者给我送来，待我胜似亲姐妹。所以我也想让您的家庭幸福和睦，这个游戏学会只需要十几分钟，如果你也想学，只需要回复“我想幸福”，我免费交给你。</w:t>
      </w:r>
    </w:p>
    <w:p>
      <w:r>
        <w:t>⚠️⚠️注意事项：</w:t>
      </w:r>
    </w:p>
    <w:p>
      <w:pPr>
        <w:spacing w:after="60"/>
      </w:pPr>
      <w:r>
        <w:t>1.如果对方没有回应，还是重新回到第一步：激活，连续两次、三次没有激活，今天的沟通暂停。</w:t>
      </w:r>
    </w:p>
    <w:p>
      <w:pPr>
        <w:spacing w:after="60"/>
      </w:pPr>
      <w:r>
        <w:t>2.如时机场合不对，直接暂停。</w:t>
      </w:r>
    </w:p>
    <w:p>
      <w:r>
        <w:t>💕二、讲发心（为什么想开这样的沙龙？什么事情触动了你？立下了什么样的心愿？）（先借用，再找自己的发心）</w:t>
      </w:r>
    </w:p>
    <w:p>
      <w:r>
        <w:t>💕三、热场（活跃气氛，有一个好的状态，打消紧张感）</w:t>
      </w:r>
    </w:p>
    <w:p>
      <w:r>
        <w:t>💕四、提要求（全程参与，手机静音，完全按照本次沙龙主题配合执行）</w:t>
      </w:r>
    </w:p>
    <w:p>
      <w:r>
        <w:t>今天学的这个内容呢非常简单，连五六岁的小孩子都听得懂，但是它却能解决很多专业都解决不了的问题，为了保证咱们大家的学习质量，所以大家在学习的过程当中全程要参与进来，如果没有太重要的事，尽量不要接打电话，让大家都能保持一个好的环境。</w:t>
      </w:r>
    </w:p>
    <w:p>
      <w:r>
        <w:t>注：录制能量的工具来提要求。</w:t>
      </w:r>
    </w:p>
    <w:p>
      <w:r>
        <w:t>💕五、主题（一场沙龙只讲一个主题，紧扣本次沙龙主题，例如虽然……但是……就是说话的顺序，看优点主要就是看优点，不能串主题）</w:t>
      </w:r>
    </w:p>
    <w:p>
      <w:r>
        <w:t>💕六、分享（按照文案引导顾客简单分享）</w:t>
      </w:r>
    </w:p>
    <w:p>
      <w:r>
        <w:t>💕七、引导式采访（加深效果，堵门、下危机、闭环，参照文案）</w:t>
      </w:r>
    </w:p>
    <w:p>
      <w:pPr>
        <w:spacing w:after="60"/>
      </w:pPr>
      <w:r>
        <w:t>1.通常出现这个问题，你是怎么解决的?效果怎么样？</w:t>
      </w:r>
    </w:p>
    <w:p>
      <w:pPr>
        <w:spacing w:after="60"/>
      </w:pPr>
      <w:r>
        <w:t>2.如果今天没有学习，在错误的方向上坚持会是什么样的结果?这个结果是你想要的吗?</w:t>
      </w:r>
    </w:p>
    <w:p>
      <w:pPr>
        <w:spacing w:after="60"/>
      </w:pPr>
      <w:r>
        <w:t>3.如果不想要这样的结果，正确的做法应该怎么做?</w:t>
      </w:r>
    </w:p>
    <w:p>
      <w:pPr>
        <w:spacing w:after="60"/>
      </w:pPr>
      <w:r>
        <w:t>4.如果没有学习过你会知道吗？所以要不要持续学习？</w:t>
      </w:r>
    </w:p>
    <w:p>
      <w:r>
        <w:t>💕八、心愿闭环（1.闭环下一次，不用再约人2.心愿拔高闭环，激活对方的善）</w:t>
      </w:r>
    </w:p>
    <w:p>
      <w:pPr>
        <w:spacing w:after="60"/>
      </w:pPr>
      <w:r>
        <w:t>1.持续学习</w:t>
      </w:r>
    </w:p>
    <w:p>
      <w:r>
        <w:t>今天这场学习有没有帮到大家？学起来是不是特别的简单？有没有一种恍然大悟的感觉？像这样简单易学的内容，我们有很多，每一次的学习都解决一个问题，如果大家能把这些都学会，那我们都成了解决问题的高手。无论是健康方面的或者是幸福方面的，我们都能轻松解决。你看你如果愿意继续学习的话，下一场沙龙我再通知您。</w:t>
      </w:r>
    </w:p>
    <w:p>
      <w:pPr>
        <w:spacing w:after="60"/>
      </w:pPr>
      <w:r>
        <w:t>2.拔高</w:t>
      </w:r>
    </w:p>
    <w:p>
      <w:r>
        <w:t>我发愿，我要持续把这样的健康幸福沙龙开下去，用我自己的微薄之力帮助我身边的所有朋友、亲人在健康幸福上少走弯路，少花冤枉钱，拥有踏踏实实的幸福。如果大家也有想要帮助的亲人朋友，下次也可以带来咱们沙龙上共同学习，共同帮助他，但是咱们每一次为了保证学习质量沙龙的名额都是有限的，如果您要带朋友来，要提前告诉我，我给您的和朋友留名额。</w:t>
      </w:r>
    </w:p>
    <w:p>
      <w:r>
        <w:t>留作业、收作业</w:t>
      </w:r>
    </w:p>
    <w:p>
      <w:r>
        <w:t>（有事允许请假，人性化管理，放下一期就好了，但是连着两期学习态度不端正，取消学习资格，删除拉黑微信避免被消耗）</w:t>
      </w:r>
    </w:p>
    <w:p>
      <w:pPr>
        <w:spacing w:before="120" w:after="60"/>
      </w:pPr>
      <w:r>
        <w:rPr>
          <w:b/>
          <w:color w:val="1F4D78"/>
        </w:rPr>
        <w:t>交作业的标准</w:t>
      </w:r>
    </w:p>
    <w:p>
      <w:r>
        <w:t>你今天你给哪一个家人表达了，在哪一个场景下用的?</w:t>
      </w:r>
    </w:p>
    <w:p>
      <w:r>
        <w:t>你当时说了一段什么样的话，你的家人给了你什么样的一个反应或者反馈?</w:t>
      </w:r>
    </w:p>
    <w:p>
      <w:r>
        <w:t>你又是什么样的心情?</w:t>
      </w:r>
    </w:p>
    <w:p>
      <w:r>
        <w:t>提交方式:文字语音不限作业</w:t>
      </w:r>
    </w:p>
    <w:p>
      <w:r>
        <w:t>提交时间:明天上午8点钟之前</w:t>
      </w:r>
    </w:p>
    <w:p>
      <w:r>
        <w:t>注：最终要求脱稿沙龙。</w:t>
      </w:r>
    </w:p>
    <w:p>
      <w:r>
        <w:t>（四）开沙龙复盘流程与标准</w:t>
      </w:r>
    </w:p>
    <w:p>
      <w:r>
        <w:t>一）晚上分享标准</w:t>
      </w:r>
    </w:p>
    <w:p>
      <w:r>
        <w:t>主持人简单自我介绍（个人成长，2-3分钟）</w:t>
      </w:r>
    </w:p>
    <w:p>
      <w:r>
        <w:t>实战了的打111。</w:t>
      </w:r>
    </w:p>
    <w:p>
      <w:r>
        <w:t>实战了，并帮助别人的打222。（在你的实战里，有人受益，或者是帮助到了别人）</w:t>
      </w:r>
    </w:p>
    <w:p>
      <w:r>
        <w:t>实战了，也帮助别人了，自己特别分享的打333。（众人抢麦）</w:t>
      </w:r>
    </w:p>
    <w:p>
      <w:r>
        <w:t>从打333的人里面，截图排名前三个分享，还原整个实战过程（从第一步到最后一步）</w:t>
      </w:r>
    </w:p>
    <w:p>
      <w:r>
        <w:t>操作提示：</w:t>
      </w:r>
    </w:p>
    <w:p>
      <w:pPr>
        <w:spacing w:after="60"/>
      </w:pPr>
      <w:r>
        <w:t>1.复盘教练轮流复盘，避免弱教练一直在一组，影响突破。</w:t>
      </w:r>
    </w:p>
    <w:p>
      <w:pPr>
        <w:spacing w:after="60"/>
      </w:pPr>
      <w:r>
        <w:t>2.打111的可以随机询问实战情况。</w:t>
      </w:r>
    </w:p>
    <w:p>
      <w:pPr>
        <w:spacing w:after="60"/>
      </w:pPr>
      <w:r>
        <w:t>3.抢麦分享的数字回复可以调整，避免有人抢不上</w:t>
      </w:r>
    </w:p>
    <w:p>
      <w:r>
        <w:t>二）抢到的分享标准</w:t>
      </w:r>
    </w:p>
    <w:p>
      <w:pPr>
        <w:spacing w:after="60"/>
      </w:pPr>
      <w:r>
        <w:t>1.今天的目标是什么？完成了多少？</w:t>
      </w:r>
    </w:p>
    <w:p>
      <w:pPr>
        <w:spacing w:after="60"/>
      </w:pPr>
      <w:r>
        <w:t>2.今天用了哪个板块帮助对方？</w:t>
      </w:r>
    </w:p>
    <w:p>
      <w:r>
        <w:t>解决了什么问题？</w:t>
      </w:r>
    </w:p>
    <w:p>
      <w:r>
        <w:t>效果怎么样？</w:t>
      </w:r>
    </w:p>
    <w:p>
      <w:pPr>
        <w:spacing w:after="60"/>
      </w:pPr>
      <w:r>
        <w:t>3.简单讲述实战过程（从邀约到闭环）</w:t>
      </w:r>
    </w:p>
    <w:p>
      <w:r>
        <w:t>时间控制在10分钟内，请精准表达。</w:t>
      </w:r>
    </w:p>
    <w:p>
      <w:r>
        <w:t>三）每天实战作业标准</w:t>
      </w:r>
    </w:p>
    <w:p>
      <w:pPr>
        <w:spacing w:after="60"/>
      </w:pPr>
      <w:r>
        <w:t>1.每天复盘前提交实战作业，例如每天7点前</w:t>
      </w:r>
    </w:p>
    <w:p>
      <w:pPr>
        <w:spacing w:after="60"/>
      </w:pPr>
      <w:r>
        <w:t>2.没有完成作业的，了解什么原因没有完成，因为个人原因2次没有完成的，取消复制标准资格</w:t>
      </w:r>
    </w:p>
    <w:p>
      <w:pPr>
        <w:spacing w:after="60"/>
      </w:pPr>
      <w:r>
        <w:t>3.因为个人实际情况，有事允许请假，请假次数过多，跟不上学习的，暂停学习</w:t>
      </w:r>
    </w:p>
    <w:p>
      <w:pPr>
        <w:spacing w:after="60"/>
      </w:pPr>
      <w:r>
        <w:t>4.教练提交作业格式：</w:t>
      </w:r>
    </w:p>
    <w:p>
      <w:r>
        <w:t>x月x日实战作业提交格式</w:t>
      </w:r>
    </w:p>
    <w:p>
      <w:r>
        <w:t>姓名：</w:t>
      </w:r>
    </w:p>
    <w:p>
      <w:r>
        <w:t>小组：</w:t>
      </w:r>
    </w:p>
    <w:p>
      <w:r>
        <w:t>1️⃣实战对象：</w:t>
      </w:r>
    </w:p>
    <w:p>
      <w:r>
        <w:t>点评：</w:t>
      </w:r>
    </w:p>
    <w:p>
      <w:r>
        <w:t>一对一沟通（用了哪个能力）：</w:t>
      </w:r>
    </w:p>
    <w:p>
      <w:r>
        <w:t>2️⃣做了哪个板块的内容</w:t>
      </w:r>
    </w:p>
    <w:p>
      <w:r>
        <w:t>3️⃣解决什么问题（简单讲述）：</w:t>
      </w:r>
    </w:p>
    <w:p>
      <w:r>
        <w:t>4️⃣闭环到哪里：</w:t>
      </w:r>
    </w:p>
    <w:p>
      <w:r>
        <w:t>5️⃣实战中遇到什么问题（简单讲述）：</w:t>
      </w:r>
    </w:p>
    <w:p>
      <w:r>
        <w:t>6️⃣实战中收获什么经验（简单讲述）：</w:t>
      </w:r>
    </w:p>
    <w:p>
      <w:r>
        <w:t>⚠️请附上实战截图，视频，或录音</w:t>
      </w:r>
    </w:p>
    <w:p>
      <w:r>
        <w:t>幸福沙龙结束后，有转介绍，沟通话术</w:t>
      </w:r>
    </w:p>
    <w:p>
      <w:pPr>
        <w:spacing w:after="60"/>
      </w:pPr>
      <w:r>
        <w:t>1.询问顾客还有哪些问题解决，亲子，父母，夫妻的等等</w:t>
      </w:r>
    </w:p>
    <w:p>
      <w:pPr>
        <w:spacing w:after="60"/>
      </w:pPr>
      <w:r>
        <w:t>2.根据问题回复：您这个问题很简单，参加完我们的7天训练营，你自己都能找到原因，自己轻松解决</w:t>
      </w:r>
    </w:p>
    <w:p>
      <w:pPr>
        <w:pStyle w:val="Heading2"/>
      </w:pPr>
      <w:r>
        <w:t>7天训练营模块</w:t>
      </w:r>
    </w:p>
    <w:p>
      <w:r>
        <w:t>二、7天幸福训练营</w:t>
      </w:r>
    </w:p>
    <w:p>
      <w:r>
        <w:t>（一）若想最高效服务出效果，负责人必须严格按照以下标准：</w:t>
      </w:r>
    </w:p>
    <w:p>
      <w:r>
        <w:t>一）心态标准</w:t>
      </w:r>
    </w:p>
    <w:p>
      <w:pPr>
        <w:spacing w:after="60"/>
      </w:pPr>
      <w:r>
        <w:t>1.从沙龙筛选学习态度好、有受益拿到幸福的顾客</w:t>
      </w:r>
    </w:p>
    <w:p>
      <w:pPr>
        <w:spacing w:after="60"/>
      </w:pPr>
      <w:r>
        <w:t>2.真知错的学员，当天就能完成作业，假知错的学员，一定会拖延，完不成作业，教练也要完成作业，并提交（有标准）</w:t>
      </w:r>
    </w:p>
    <w:p>
      <w:pPr>
        <w:spacing w:after="60"/>
      </w:pPr>
      <w:r>
        <w:t>3.不配合、不按要求实践的学员，后面再给一次机会下次再参加，2次都不合格者，取消1年内学习资格</w:t>
      </w:r>
    </w:p>
    <w:p>
      <w:pPr>
        <w:spacing w:after="60"/>
      </w:pPr>
      <w:r>
        <w:t>4.教练没有完成作业，取消教练资格</w:t>
      </w:r>
    </w:p>
    <w:p>
      <w:r>
        <w:t>二）动作标准</w:t>
      </w:r>
    </w:p>
    <w:p>
      <w:pPr>
        <w:spacing w:after="60"/>
      </w:pPr>
      <w:r>
        <w:t>1.一个教练带2个顾客，就是一个幸福训练营，一天可以错开开设多个营，不混合开班</w:t>
      </w:r>
    </w:p>
    <w:p>
      <w:pPr>
        <w:spacing w:after="60"/>
      </w:pPr>
      <w:r>
        <w:t>2.转介绍的顾客，可以直接参加幸福训练营</w:t>
      </w:r>
    </w:p>
    <w:p>
      <w:pPr>
        <w:spacing w:after="60"/>
      </w:pPr>
      <w:r>
        <w:t>3.7天幸福训练营受益通过审核的榜样学员，可带沙龙和7天幸福训练营，但不能带21天</w:t>
      </w:r>
    </w:p>
    <w:p>
      <w:pPr>
        <w:spacing w:after="60"/>
      </w:pPr>
      <w:r>
        <w:t>4.每天课程之前必须要通关，强化幸福能力交付，保证幸福教练掌握正确的标准</w:t>
      </w:r>
    </w:p>
    <w:p>
      <w:pPr>
        <w:spacing w:after="60"/>
      </w:pPr>
      <w:r>
        <w:t>5.随时随地及时发现榜样，推荐榜样</w:t>
      </w:r>
    </w:p>
    <w:p>
      <w:pPr>
        <w:spacing w:after="60"/>
      </w:pPr>
      <w:r>
        <w:t>6.每个人训练营的人，必须要准备自己的发心故事，并完整通关</w:t>
      </w:r>
    </w:p>
    <w:p>
      <w:pPr>
        <w:spacing w:after="60"/>
      </w:pPr>
      <w:r>
        <w:t>7.突破成长的榜样在一个群，接受榜样采访，进行激活</w:t>
      </w:r>
    </w:p>
    <w:p>
      <w:pPr>
        <w:spacing w:after="60"/>
      </w:pPr>
      <w:r>
        <w:t>8.留作业、收作业标准</w:t>
      </w:r>
    </w:p>
    <w:p>
      <w:r>
        <w:t>（有事允许请假，人性化管理，放下一期就好了，但是连着两期学习态度不端正，取消学习资格，删除拉黑微信避免被消耗）</w:t>
      </w:r>
    </w:p>
    <w:p>
      <w:pPr>
        <w:spacing w:before="120" w:after="60"/>
      </w:pPr>
      <w:r>
        <w:rPr>
          <w:b/>
          <w:color w:val="1F4D78"/>
        </w:rPr>
        <w:t>交作业的标准</w:t>
      </w:r>
    </w:p>
    <w:p>
      <w:r>
        <w:t>你今天你给哪一个家人表达了，在哪一个场景下用的?</w:t>
      </w:r>
    </w:p>
    <w:p>
      <w:r>
        <w:t>你当时说了一段什么样的话，你的家人给了你什么样的一个反应或者反馈?</w:t>
      </w:r>
    </w:p>
    <w:p>
      <w:r>
        <w:t>你又是什么样的心情?</w:t>
      </w:r>
    </w:p>
    <w:p>
      <w:r>
        <w:t>提交方式:文字语音不限作业</w:t>
      </w:r>
    </w:p>
    <w:p>
      <w:r>
        <w:t>提交时间:明天上午8点钟之前</w:t>
      </w:r>
    </w:p>
    <w:p>
      <w:r>
        <w:t>三）复制标准</w:t>
      </w:r>
    </w:p>
    <w:p>
      <w:pPr>
        <w:spacing w:after="60"/>
      </w:pPr>
      <w:r>
        <w:t>1.刚毕业的新榜样学员从2人带2人小营开始，逐步锻炼能力</w:t>
      </w:r>
    </w:p>
    <w:p>
      <w:pPr>
        <w:spacing w:after="60"/>
      </w:pPr>
      <w:r>
        <w:t>2.当审核通过的新幸福教练，服务出来受益的3-5个榜样，可以单独开营</w:t>
      </w:r>
    </w:p>
    <w:p>
      <w:pPr>
        <w:spacing w:after="60"/>
      </w:pPr>
      <w:r>
        <w:t>3.建立榜样群，有突破的榜样及时进群，所有的榜样都在一个群，等待被采访</w:t>
      </w:r>
    </w:p>
    <w:p>
      <w:pPr>
        <w:spacing w:after="60"/>
      </w:pPr>
      <w:r>
        <w:t>4.通过审核成为幸福教练的，建立幸福教练群，所有幸福教练在一个群</w:t>
      </w:r>
    </w:p>
    <w:p>
      <w:pPr>
        <w:spacing w:after="60"/>
      </w:pPr>
      <w:r>
        <w:t>5.必须拿到幸福的，心态好的，学习态度积极地，愿意付出的顾客，认领7天的课程，继续下一轮的复制，顾客服务顾客</w:t>
      </w:r>
    </w:p>
    <w:p>
      <w:pPr>
        <w:spacing w:after="60"/>
      </w:pPr>
      <w:r>
        <w:t>6.幸福训练营复盘注意事项：</w:t>
      </w:r>
    </w:p>
    <w:p>
      <w:pPr>
        <w:spacing w:after="60"/>
      </w:pPr>
      <w:r>
        <w:t>1）要两个反馈，不是光要顾客的反馈，我们还要咱们群主的反馈，也就是咱们开沙龙教练的使用反馈，叫落地反馈，顾客的反馈，叫服务反馈。顾客的反馈叫做服务反馈，也就是案例。教练的反馈，也就是所有群主的反馈，叫做落地反馈，测咱的内容落不落地。</w:t>
      </w:r>
    </w:p>
    <w:p>
      <w:pPr>
        <w:spacing w:after="60"/>
      </w:pPr>
      <w:r>
        <w:t>2）我今天进行到第几课了？然后群里的那些人学的状态怎么样，顾客的反馈是什么样的，喜不喜欢这样的内容。</w:t>
      </w:r>
    </w:p>
    <w:p>
      <w:r>
        <w:t>（二）7天幸福训练营流程与标准</w:t>
      </w:r>
    </w:p>
    <w:p>
      <w:r>
        <w:t>见附件《7天幸福训练营流程与标准》</w:t>
      </w:r>
    </w:p>
    <w:p>
      <w:r>
        <w:t>（三）教练复盘流程与标准</w:t>
      </w:r>
    </w:p>
    <w:p>
      <w:r>
        <w:t>一）晚上分享标准</w:t>
      </w:r>
    </w:p>
    <w:p>
      <w:r>
        <w:t>主持人简单自我介绍（个人成长，2-3分钟）</w:t>
      </w:r>
    </w:p>
    <w:p>
      <w:r>
        <w:t>实战了的打111。</w:t>
      </w:r>
    </w:p>
    <w:p>
      <w:r>
        <w:t>实战了，并帮助别人的打222。（在你的实战里，有人受益，或者是帮助到了别人）</w:t>
      </w:r>
    </w:p>
    <w:p>
      <w:r>
        <w:t>实战了，也帮助别人了，自己特别分享的打333。（众人抢麦）</w:t>
      </w:r>
    </w:p>
    <w:p>
      <w:r>
        <w:t>从打333的人里面，截图排名前三个分享，还原整个实战过程（从第一步到最后一步）</w:t>
      </w:r>
    </w:p>
    <w:p>
      <w:r>
        <w:t>二）抢到的分享标准</w:t>
      </w:r>
    </w:p>
    <w:p>
      <w:pPr>
        <w:spacing w:after="60"/>
      </w:pPr>
      <w:r>
        <w:t>1.今天的目标是什么？完成了多少？</w:t>
      </w:r>
    </w:p>
    <w:p>
      <w:pPr>
        <w:spacing w:after="60"/>
      </w:pPr>
      <w:r>
        <w:t>2.今天用了哪个板块帮助对方？</w:t>
      </w:r>
    </w:p>
    <w:p>
      <w:r>
        <w:t>解决了什么问题？</w:t>
      </w:r>
    </w:p>
    <w:p>
      <w:r>
        <w:t>效果怎么样？</w:t>
      </w:r>
    </w:p>
    <w:p>
      <w:pPr>
        <w:spacing w:after="60"/>
      </w:pPr>
      <w:r>
        <w:t>3.简单讲述实战过程（从邀约到闭环）</w:t>
      </w:r>
    </w:p>
    <w:p>
      <w:r>
        <w:t>时间控制在10分钟内，请精准表达。</w:t>
      </w:r>
    </w:p>
    <w:p>
      <w:r>
        <w:t>三）每天实战作业标准</w:t>
      </w:r>
    </w:p>
    <w:p>
      <w:pPr>
        <w:spacing w:after="60"/>
      </w:pPr>
      <w:r>
        <w:t>1.每天复盘前提交实战作业，例如每天7点前</w:t>
      </w:r>
    </w:p>
    <w:p>
      <w:pPr>
        <w:spacing w:after="60"/>
      </w:pPr>
      <w:r>
        <w:t>2.没有完成作业的，了解什么原因没有完成，因为个人原因2次没有完成的，取消复制标准资格</w:t>
      </w:r>
    </w:p>
    <w:p>
      <w:pPr>
        <w:spacing w:after="60"/>
      </w:pPr>
      <w:r>
        <w:t>3.因为个人实际情况，有事允许请假，请假次数过多，跟不上学习的，暂停学习</w:t>
      </w:r>
    </w:p>
    <w:p>
      <w:pPr>
        <w:spacing w:after="60"/>
      </w:pPr>
      <w:r>
        <w:t>4.提交作业格式：</w:t>
      </w:r>
    </w:p>
    <w:p>
      <w:r>
        <w:t>x月x日实战作业提交格式</w:t>
      </w:r>
    </w:p>
    <w:p>
      <w:r>
        <w:t>姓名：</w:t>
      </w:r>
    </w:p>
    <w:p>
      <w:r>
        <w:t>小组：</w:t>
      </w:r>
    </w:p>
    <w:p>
      <w:r>
        <w:t>1️⃣实战对象：</w:t>
      </w:r>
    </w:p>
    <w:p>
      <w:r>
        <w:t>点评：</w:t>
      </w:r>
    </w:p>
    <w:p>
      <w:r>
        <w:t>沙龙：</w:t>
      </w:r>
    </w:p>
    <w:p>
      <w:r>
        <w:t>一对一沟通（用了哪个能力）：</w:t>
      </w:r>
    </w:p>
    <w:p>
      <w:r>
        <w:t>2️⃣做了哪个板块的内容</w:t>
      </w:r>
    </w:p>
    <w:p>
      <w:r>
        <w:t>3️⃣解决什么问题（简单讲述）：</w:t>
      </w:r>
    </w:p>
    <w:p>
      <w:r>
        <w:t>4️⃣闭环到哪里：</w:t>
      </w:r>
    </w:p>
    <w:p>
      <w:r>
        <w:t>5️⃣实战中遇到什么问题（简单讲述）：</w:t>
      </w:r>
    </w:p>
    <w:p>
      <w:r>
        <w:t>6️⃣实战中收获什么经验（简单讲述）：</w:t>
      </w:r>
    </w:p>
    <w:p>
      <w:r>
        <w:t>⚠️请附上实战截图，视频，或录音教练</w:t>
      </w:r>
    </w:p>
    <w:p>
      <w:r>
        <w:t>导入《幸福早课人才培养营》：</w:t>
      </w:r>
    </w:p>
    <w:p>
      <w:r>
        <w:t>学习带来的改变是一阵子，帮助别人带来的改变是一辈子。想不想掌握这种能力。</w:t>
      </w:r>
    </w:p>
    <w:p>
      <w:r>
        <w:t>《7幸福训练营》复制标准流程</w:t>
      </w:r>
    </w:p>
    <w:p>
      <w:r>
        <w:t>7天训练营的顾客是从沙龙或者转介绍来的，不用邀约破冰。</w:t>
      </w:r>
    </w:p>
    <w:p>
      <w:pPr>
        <w:spacing w:after="60"/>
      </w:pPr>
      <w:r>
        <w:t>第1天开营</w:t>
      </w:r>
    </w:p>
    <w:p>
      <w:pPr>
        <w:spacing w:after="60"/>
      </w:pPr>
      <w:r>
        <w:t>第1步：讲发心</w:t>
      </w:r>
    </w:p>
    <w:p>
      <w:r>
        <w:t>我学到了什么？我收获了什么？走了哪些弯路？持续下去的结果？为什么我想做这样的幸福训练营（讲自己的受益案例）</w:t>
      </w:r>
    </w:p>
    <w:p>
      <w:r>
        <w:t>【大家好，我是春先道系统的幸福教练罗莲，很高兴认识大家，也非常欢迎热爱家庭，热爱生命，热爱生活的所有的老师们来到我们的幸福训练营，让我们接下来一起度过7天幸福之旅。</w:t>
      </w:r>
    </w:p>
    <w:p>
      <w:r>
        <w:t>我为什么要开幸福训练营公益课呢？是因为一年前，我参加了占先老师举办的幸福训练营时，经过占先老师的引领，40多年来一直都只看到自己的辛苦和不容易的我，终于学会了内观，也能看到别人的辛苦和不容易了，学习回来后，找了3天老公的辛苦和不容易，也哭了3天，后来给老公做了个点评，终于把准备领绿本的我们拉了回来，从此走上了幸福的轨道，从来没有给过压岁钱给我，这次过年居然给了几千元，占先老师取笑我：是不是广东的男人表达爱时都是用钱来砸的？</w:t>
      </w:r>
    </w:p>
    <w:p>
      <w:r>
        <w:t>从那以后，我们夫妻俩做事有商有量，辍学的儿子重返学校，女儿也考上了重点高中，家里的欢声笑语氛围让我们感到很幸福。当我拿到了幸福的时候，我发现了我们身边还有很多的家庭都还处在内耗中。】</w:t>
      </w:r>
    </w:p>
    <w:p>
      <w:r>
        <w:t>给大家展示一份作文（展示作文）。</w:t>
      </w:r>
    </w:p>
    <w:p>
      <w:r>
        <w:t>[图片]</w:t>
      </w:r>
    </w:p>
    <w:p>
      <w:r>
        <w:t>就像这份作文一样。</w:t>
      </w:r>
    </w:p>
    <w:p>
      <w:r>
        <w:t>这种孩子多不多？心不心痛？</w:t>
      </w:r>
    </w:p>
    <w:p>
      <w:r>
        <w:t>这父母是想丢下她的吗？父母是想要抛弃她的吗？</w:t>
      </w:r>
    </w:p>
    <w:p>
      <w:r>
        <w:t>有哪个父母是不爱孩子的？</w:t>
      </w:r>
    </w:p>
    <w:p>
      <w:r>
        <w:t>可他们也是没有办法，对不对？</w:t>
      </w:r>
    </w:p>
    <w:p>
      <w:r>
        <w:t>有哪一双夫妻结婚是奔着离婚去的？不是奔着幸福去的？</w:t>
      </w:r>
    </w:p>
    <w:p>
      <w:r>
        <w:t>明明是想要幸福才会有了幸福的结晶，可是为什么会走上今天这个局面？</w:t>
      </w:r>
    </w:p>
    <w:p>
      <w:r>
        <w:t>让我们这个小孩子变成了有爹有妈有妹有弟，却没有属于她的家，更是没有属于她的全家福！</w:t>
      </w:r>
    </w:p>
    <w:p>
      <w:r>
        <w:t>有时候我也在想，如果我没有走进这个幸福训练营，没有跟着占先老师来突破幸福，没有解决我们夫妻关系问题，我的家庭会不会也像这个家庭一样？</w:t>
      </w:r>
    </w:p>
    <w:p>
      <w:r>
        <w:t>我的两个孩子是不是也会像这个孩子一样，变成了有爸有有妈有妹有弟，却没有属于她的家，更是没有属于她的全家福！</w:t>
      </w:r>
    </w:p>
    <w:p>
      <w:r>
        <w:t>（每个人做自我介绍）</w:t>
      </w:r>
    </w:p>
    <w:p>
      <w:pPr>
        <w:spacing w:after="60"/>
      </w:pPr>
      <w:r>
        <w:t>第2步：播放《蚂蚁死亡漩涡》视频</w:t>
      </w:r>
    </w:p>
    <w:p>
      <w:pPr>
        <w:spacing w:after="60"/>
      </w:pPr>
      <w:r>
        <w:t>第3步：讨论（用自己的语言发问式）</w:t>
      </w:r>
    </w:p>
    <w:p>
      <w:r>
        <w:t>①大家都是第一次做人，都是摸索着前行，平常有没有会遇见各种各样的问题？夫妻争吵抬杠的有没有？</w:t>
      </w:r>
    </w:p>
    <w:p>
      <w:r>
        <w:t>②孩子叛逆，不听话，习惯不好却不愿意改的有没有？</w:t>
      </w:r>
    </w:p>
    <w:p>
      <w:r>
        <w:t>③有没有婆媳关系紧张，家庭氛围让人压抑的？</w:t>
      </w:r>
    </w:p>
    <w:p>
      <w:r>
        <w:t>④有没有自己干的最多，最委屈，却又把自己活成了一个出力不讨好的人的？</w:t>
      </w:r>
    </w:p>
    <w:p>
      <w:r>
        <w:t>⑤大家喜不喜欢带着情绪憋气压抑的生活？</w:t>
      </w:r>
    </w:p>
    <w:p>
      <w:r>
        <w:t>⑥当我们没有学习过不会处理问题的时候，是不是很容易就被陷进各种内耗的泥潭里面，导致身心灵疲惫，有的甚至因为长期生气导致身体都出现各种各样的问题？</w:t>
      </w:r>
    </w:p>
    <w:p>
      <w:r>
        <w:t>⑦其实每个人都不怕身体的累，最怕心里的累，大家说对吗？</w:t>
      </w:r>
    </w:p>
    <w:p>
      <w:r>
        <w:t>⑧那为什么有的人就能家庭和睦、开心、爱人体贴、孩子听话、家里做啥都顺，有没有这样幸福的家庭？</w:t>
      </w:r>
    </w:p>
    <w:p>
      <w:r>
        <w:t>其实这背后都是有规律的，大家想不想知道？</w:t>
      </w:r>
    </w:p>
    <w:p>
      <w:r>
        <w:t>⑨开这个幸福训练营就是让每一个人轻松甩掉所有负能量和不好的情绪给身体带来的伤害，甩掉那些坏情绪对家庭幸福的破坏。</w:t>
      </w:r>
    </w:p>
    <w:p>
      <w:r>
        <w:t>接下来的七天，我们一起开启幸福之门，让我们通过学习拥有幸福的能力，大家想不想要？</w:t>
      </w:r>
    </w:p>
    <w:p>
      <w:pPr>
        <w:spacing w:after="60"/>
      </w:pPr>
      <w:r>
        <w:t>第4步：讲群规</w:t>
      </w:r>
    </w:p>
    <w:p>
      <w:r>
        <w:t>欢迎新家人入群</w:t>
      </w:r>
    </w:p>
    <w:p>
      <w:pPr>
        <w:spacing w:after="60"/>
      </w:pPr>
      <w:r>
        <w:t>1.本群正在逐步进行中，所有进来的新家人，请知悉群规。</w:t>
      </w:r>
    </w:p>
    <w:p>
      <w:pPr>
        <w:spacing w:after="60"/>
      </w:pPr>
      <w:r>
        <w:t>2.本群是纯公益群，进群请实名，不得在名字前面加电话号码。</w:t>
      </w:r>
    </w:p>
    <w:p>
      <w:pPr>
        <w:spacing w:after="60"/>
      </w:pPr>
      <w:r>
        <w:t>3.群里人员不得私底下互加好友,不得发产品广告。</w:t>
      </w:r>
    </w:p>
    <w:p>
      <w:r>
        <w:t>本期训练营是免费营，内容为幸福内容,都非常的实用落地，要求大家学到就要去用,否则无效，一定要跟上群里的节奏，不能潜水，否则会被抱出群，如果能做到的就进群，做不到的就不进群。</w:t>
      </w:r>
    </w:p>
    <w:p>
      <w:r>
        <w:t>希望大家共同维护绿色学习环境，共同遵守群规！</w:t>
      </w:r>
    </w:p>
    <w:p>
      <w:r>
        <w:t>如果发现群里有人相互私底下加微信、推销、打广告，发现1次之后将解散本群，所有人都将失去学习机会，请大家珍惜。</w:t>
      </w:r>
    </w:p>
    <w:p>
      <w:pPr>
        <w:spacing w:before="120" w:after="60"/>
      </w:pPr>
      <w:r>
        <w:rPr>
          <w:b/>
          <w:color w:val="1F4D78"/>
        </w:rPr>
        <w:t>学习要求</w:t>
      </w:r>
    </w:p>
    <w:p>
      <w:pPr>
        <w:spacing w:after="60"/>
      </w:pPr>
      <w:r>
        <w:t>1.全程开视频。</w:t>
      </w:r>
    </w:p>
    <w:p>
      <w:pPr>
        <w:spacing w:after="60"/>
      </w:pPr>
      <w:r>
        <w:t>2.每天提前5分进会议室。</w:t>
      </w:r>
    </w:p>
    <w:p>
      <w:pPr>
        <w:spacing w:before="120" w:after="60"/>
      </w:pPr>
      <w:r>
        <w:rPr>
          <w:b/>
          <w:color w:val="1F4D78"/>
        </w:rPr>
        <w:t>作业要求</w:t>
      </w:r>
    </w:p>
    <w:p>
      <w:r>
        <w:t>留作业、收作业</w:t>
      </w:r>
    </w:p>
    <w:p>
      <w:r>
        <w:t>有事允许请假，人性化管理，放下一期就好了，但是连着两期学习态度不端正，取消学习资格，删除拉黑微信避免被消耗</w:t>
      </w:r>
    </w:p>
    <w:p>
      <w:pPr>
        <w:spacing w:before="120" w:after="60"/>
      </w:pPr>
      <w:r>
        <w:rPr>
          <w:b/>
          <w:color w:val="1F4D78"/>
        </w:rPr>
        <w:t>交作业的标准</w:t>
      </w:r>
    </w:p>
    <w:p>
      <w:r>
        <w:t>你今天你给哪一个家人表达了，在哪一个场景下用的?</w:t>
      </w:r>
    </w:p>
    <w:p>
      <w:r>
        <w:t>你当时说了一段什么样的话，你的家人给了你什么样的一个反应或者反馈?</w:t>
      </w:r>
    </w:p>
    <w:p>
      <w:r>
        <w:t>你又是什么样的心情?</w:t>
      </w:r>
    </w:p>
    <w:p>
      <w:r>
        <w:t>提交方式:文字语音不限作业</w:t>
      </w:r>
    </w:p>
    <w:p>
      <w:r>
        <w:t>提交时间:明天8点钟之前</w:t>
      </w:r>
    </w:p>
    <w:p>
      <w:pPr>
        <w:spacing w:after="60"/>
      </w:pPr>
      <w:r>
        <w:t>第5步：提醒大家--准备笔和本子，下载好“腾讯会议”。</w:t>
      </w:r>
    </w:p>
    <w:p>
      <w:r>
        <w:t>正式学习训练第1天</w:t>
      </w:r>
    </w:p>
    <w:p>
      <w:r>
        <w:t>（重点：让学习者人人参与进来）</w:t>
      </w:r>
    </w:p>
    <w:p>
      <w:r>
        <w:t>一、破冰</w:t>
      </w:r>
    </w:p>
    <w:p>
      <w:r>
        <w:t>有的家庭温馨和睦，可有的家庭却不是吵架就是冷战，日子过得一地鸡毛。</w:t>
      </w:r>
    </w:p>
    <w:p>
      <w:r>
        <w:t>这到底是哪里的问题？</w:t>
      </w:r>
    </w:p>
    <w:p>
      <w:r>
        <w:t>别着急，一个公式让你秒变高情商的人，甚至挑毛病，对方都会欣然接受！</w:t>
      </w:r>
    </w:p>
    <w:p>
      <w:r>
        <w:t>到底是什么公式有这么大的威力？</w:t>
      </w:r>
    </w:p>
    <w:p>
      <w:r>
        <w:t>想知道的家人，今天上午9：00-10：30的腾讯会议不见不散！</w:t>
      </w:r>
    </w:p>
    <w:p>
      <w:r>
        <w:t>二、发心</w:t>
      </w:r>
    </w:p>
    <w:p>
      <w:r>
        <w:t>为什么要开这样的幸福训练训练营呢？因为有一件事情对我触动非常大，我有两个非常要好的朋友，从小一起长大的闺蜜。有一段时间，他们的身体出了问题，来找我咨询，让我帮他们解决身体问题。</w:t>
      </w:r>
    </w:p>
    <w:p>
      <w:r>
        <w:t>在我帮他们找病因的过程中，发现他们有一个共同的问题，就是都有甲状腺结节、乳腺结节和子宫肌瘤的问题，发现她们竟然有同样的生活经历，都是长期夫妻争吵、抬杠、冷战，甚至有一个还跟他爱人分居了11个月。</w:t>
      </w:r>
    </w:p>
    <w:p>
      <w:r>
        <w:t>由于他们夫妻经常吵架、冷战，导致他们家的孩子学习非常的没动力，都不愿意上学，情绪非常的不好。孩子跟他们犟嘴，成绩也差，经常被老师投诉。两个孩子成绩都是倒数，他们惊人的出现了同样的生活状况，都是夫妻长期争吵冷战，影响到了他们的孩子。</w:t>
      </w:r>
    </w:p>
    <w:p>
      <w:r>
        <w:t>后来我就把今天要分享给你们的这个幸福能力分享给了他们。回去她们用在家里，仅仅两个月的时间，你们知道发生了什么事吗？夫妻之间重归于好，而且比他们谈恋爱时还要甜蜜。</w:t>
      </w:r>
    </w:p>
    <w:p>
      <w:r>
        <w:t>有一家的一个孩子二年级，现在每次考试都是100分；还有一个她家孩子是高一，原来是倒数第16名的孩子，现在年级排名前三。她们的身体状况检查后结节都小了。</w:t>
      </w:r>
    </w:p>
    <w:p>
      <w:r>
        <w:t>所以我就发现原来每一个人身体健康、家庭状况竟然都跟情绪有关，都跟能不能好好说话有关系。</w:t>
      </w:r>
    </w:p>
    <w:p>
      <w:r>
        <w:t>一个人真正学会了说话之后，不仅能让身体恢复健康，竟然能让孩子们的成绩、整个家庭状况都发生翻天覆地的变化。</w:t>
      </w:r>
    </w:p>
    <w:p>
      <w:r>
        <w:t>我觉得这个能力大家太需要了，我要拼尽全力，把这个幸福能力分享给我身边每一个能接触到我的任何一个朋友手中，让大家都拥有幸福的能力。</w:t>
      </w:r>
    </w:p>
    <w:p>
      <w:r>
        <w:t>大家想不想要这种幸福的能力？</w:t>
      </w:r>
    </w:p>
    <w:p>
      <w:r>
        <w:t>三、热场</w:t>
      </w:r>
    </w:p>
    <w:p>
      <w:r>
        <w:t>大家好，我们家里的电器要打开开关才能使用，对吗？那我们的身体里的五脏六腑的工作模式也是有开关的，你们知道吗？为了我们越来越健康，现在打开我们的身体五脏六腑的开关，我们一起来完成开心八式，请大家起立。要点：开心八式</w:t>
      </w:r>
    </w:p>
    <w:p>
      <w:r>
        <w:t>眼睛微闭，用心的拍，开心的拍，越拍越痛，越痛越通，越通越轻松。</w:t>
      </w:r>
    </w:p>
    <w:p>
      <w:r>
        <w:t>①腋窝--疏肝理气，我不生气；</w:t>
      </w:r>
    </w:p>
    <w:p>
      <w:r>
        <w:t>②肘窝--心肺安宁，不悲不喜；</w:t>
      </w:r>
    </w:p>
    <w:p>
      <w:r>
        <w:t>③股沟--脾胃健康，无忧无虑；</w:t>
      </w:r>
    </w:p>
    <w:p>
      <w:r>
        <w:t>④膝窝--肾气充盈，不惊不惧。</w:t>
      </w:r>
    </w:p>
    <w:p>
      <w:r>
        <w:t>四、提要求</w:t>
      </w:r>
    </w:p>
    <w:p>
      <w:r>
        <w:t>学习前我们来一个温馨提示：各位亲爱的老师们，我们今天的课程不是学习营，而是训练，需要大家全程跟上节奏参与进来完成每一步，全程开视频来跟我一起互动起来，大家能做到吗？</w:t>
      </w:r>
    </w:p>
    <w:p>
      <w:r>
        <w:t>我们的课程全程一个多小时，如果没有重要的事情，我们先把手机调成静音模式，不是特重要的电话，我们等到会后再给打回去，为了家庭幸福，我们一定要专注参与到今天的互动当中，好吗？</w:t>
      </w:r>
    </w:p>
    <w:p>
      <w:r>
        <w:t>五、主题：高情商说话方式</w:t>
      </w:r>
    </w:p>
    <w:p>
      <w:pPr>
        <w:spacing w:after="60"/>
      </w:pPr>
      <w:r>
        <w:t>第一天从学会/好好说话开始（一）互动游戏：虽然+但是</w:t>
      </w:r>
    </w:p>
    <w:p>
      <w:r>
        <w:t>重点：让学习者人人参与进来</w:t>
      </w:r>
    </w:p>
    <w:p>
      <w:pPr>
        <w:spacing w:after="60"/>
      </w:pPr>
      <w:r>
        <w:t>1.找出一个家人</w:t>
      </w:r>
    </w:p>
    <w:p>
      <w:r>
        <w:t>（爱人、父母、孩子、婆婆、媳妇），分别找到一个优点，再找到他的一个缺点，写出来，然后在会议室两个人相互结对，演练表达</w:t>
      </w:r>
    </w:p>
    <w:p>
      <w:r>
        <w:t>①先用“虽然+优点，但是+缺点”的方式表达一遍</w:t>
      </w:r>
    </w:p>
    <w:p>
      <w:r>
        <w:t>每个人感觉一下是一种什么样的感受？</w:t>
      </w:r>
    </w:p>
    <w:p>
      <w:r>
        <w:t>每个人简单说一下自己听完之后什么样的感觉？</w:t>
      </w:r>
    </w:p>
    <w:p>
      <w:r>
        <w:t>②接下来再用“虽然+缺点，但是+优点”的方式再表达一遍</w:t>
      </w:r>
    </w:p>
    <w:p>
      <w:r>
        <w:t>每个人感觉一下是一种什么样的感受？</w:t>
      </w:r>
    </w:p>
    <w:p>
      <w:r>
        <w:t>每个人简单说一下自己听完之后什么样的感觉？</w:t>
      </w:r>
    </w:p>
    <w:p>
      <w:r>
        <w:t>操作提示：</w:t>
      </w:r>
    </w:p>
    <w:p>
      <w:pPr>
        <w:spacing w:after="60"/>
      </w:pPr>
      <w:r>
        <w:t>1.先把“虽然+优点，但是+缺点”公式打出来</w:t>
      </w:r>
    </w:p>
    <w:p>
      <w:pPr>
        <w:spacing w:after="60"/>
      </w:pPr>
      <w:r>
        <w:t>2.要表达出感受，而不是情绪3.先问两个人写的是谁？</w:t>
      </w:r>
    </w:p>
    <w:p>
      <w:r>
        <w:t>4.</w:t>
      </w:r>
    </w:p>
    <w:p>
      <w:pPr>
        <w:spacing w:after="60"/>
      </w:pPr>
      <w:r>
        <w:t>4.后面是缺点时，你的心情好不好？</w:t>
      </w:r>
    </w:p>
    <w:p>
      <w:r>
        <w:t>后面是优点时，你的心情怎么样？</w:t>
      </w:r>
    </w:p>
    <w:p>
      <w:r>
        <w:t>六、分享</w:t>
      </w:r>
    </w:p>
    <w:p>
      <w:r>
        <w:t>每个人再简单分享一下，听到这种表达方式，有一种什么样的感觉？</w:t>
      </w:r>
    </w:p>
    <w:p>
      <w:r>
        <w:t>大家更喜欢哪一种表达方式表达出来的感觉？为什么？</w:t>
      </w:r>
    </w:p>
    <w:p>
      <w:r>
        <w:t>七、采访</w:t>
      </w:r>
    </w:p>
    <w:p>
      <w:pPr>
        <w:spacing w:after="60"/>
      </w:pPr>
      <w:r>
        <w:t>1、没有学习前你平常用哪一种方式给家人表达的最多，第一种还是第二种？</w:t>
      </w:r>
    </w:p>
    <w:p>
      <w:pPr>
        <w:spacing w:after="60"/>
      </w:pPr>
      <w:r>
        <w:t>2、获得了一个什么样的结果？</w:t>
      </w:r>
    </w:p>
    <w:p>
      <w:pPr>
        <w:spacing w:after="60"/>
      </w:pPr>
      <w:r>
        <w:t>3、当时发生了什么事？（简单讲一个自己的案例）</w:t>
      </w:r>
    </w:p>
    <w:p>
      <w:pPr>
        <w:spacing w:after="60"/>
      </w:pPr>
      <w:r>
        <w:t>4、出现问题后都怎么解决了，解决效果怎么样？</w:t>
      </w:r>
    </w:p>
    <w:p>
      <w:pPr>
        <w:spacing w:after="60"/>
      </w:pPr>
      <w:r>
        <w:t>5、如果到现在还没有参加过这样的学习，错误的方式持续下去会出现什么样的后果？</w:t>
      </w:r>
    </w:p>
    <w:p>
      <w:pPr>
        <w:spacing w:after="60"/>
      </w:pPr>
      <w:r>
        <w:t>6、这样的结果是你想要的吗？如果不想要，正确的做法，我们应该怎么做呢？（答案让对方说出来）</w:t>
      </w:r>
    </w:p>
    <w:p>
      <w:r>
        <w:t>八、闭环</w:t>
      </w:r>
    </w:p>
    <w:p>
      <w:pPr>
        <w:spacing w:after="60"/>
      </w:pPr>
      <w:r>
        <w:t>1.闭环到正确的做法</w:t>
      </w:r>
    </w:p>
    <w:p>
      <w:r>
        <w:t>要不要持续坚持用这种看优点的视角和表达方式，跟我们身边的人好好交流。</w:t>
      </w:r>
    </w:p>
    <w:p>
      <w:pPr>
        <w:spacing w:after="60"/>
      </w:pPr>
      <w:r>
        <w:t>2.闭环到持续学习</w:t>
      </w:r>
    </w:p>
    <w:p>
      <w:r>
        <w:t>我们以后要不要持续学习，让自己成为一个高情商的人，成为一个会发现幸福，创造幸福的人。</w:t>
      </w:r>
    </w:p>
    <w:p>
      <w:r>
        <w:t>学习结束留作业</w:t>
      </w:r>
    </w:p>
    <w:p>
      <w:r>
        <w:t>用今天学到的方式至少给一到两个家人进行实践，最好是先给自己的爱人实践，然后才是孩子及其他家人。</w:t>
      </w:r>
    </w:p>
    <w:p>
      <w:r>
        <w:t>实践完及时在群里反馈结果，如果效果不理想，及时找到群主复盘，找到原因并帮助解决，坚决不能让不好的因素继续影响家庭幸福。</w:t>
      </w:r>
    </w:p>
    <w:p>
      <w:r>
        <w:t>收作业</w:t>
      </w:r>
    </w:p>
    <w:p>
      <w:r>
        <w:t>群主记得收作业，不按时完成作业，学习态度不端正的，默认不需要幸福，不重视家庭，对家庭不负责任，按照规则抱出群取消学习机会。</w:t>
      </w:r>
    </w:p>
    <w:p>
      <w:r>
        <w:t>正式训练第2天</w:t>
      </w:r>
    </w:p>
    <w:p>
      <w:r>
        <w:t>（重点：让学习者人人参与进来）</w:t>
      </w:r>
    </w:p>
    <w:p>
      <w:r>
        <w:t>一、破冰</w:t>
      </w:r>
    </w:p>
    <w:p>
      <w:r>
        <w:t>有的人相处如沐春风，可有的人一见面两句话就抬杠，经常不欢而散。</w:t>
      </w:r>
    </w:p>
    <w:p>
      <w:r>
        <w:t>这到底是哪里的问题？</w:t>
      </w:r>
    </w:p>
    <w:p>
      <w:r>
        <w:t>别着急，一个公式让你秒变高情商的人，甚至挑毛病对方都会欣然接受！</w:t>
      </w:r>
    </w:p>
    <w:p>
      <w:r>
        <w:t>到底是什么公司有这么大的威力？</w:t>
      </w:r>
    </w:p>
    <w:p>
      <w:r>
        <w:t>想知道的家人，明天上午9点腾讯会议，不见不散！</w:t>
      </w:r>
    </w:p>
    <w:p>
      <w:r>
        <w:t>二、榜样采访</w:t>
      </w:r>
    </w:p>
    <w:p>
      <w:r>
        <w:t>采访头一天的榜样，有突破的就让她来做两三分钟的分享（避免话停不下来的人，提前给她简单梳理一下，按照下面发问，三分钟左右精准分享）</w:t>
      </w:r>
    </w:p>
    <w:p>
      <w:pPr>
        <w:spacing w:after="60"/>
      </w:pPr>
      <w:r>
        <w:t>1.简单破冰引出榜样邀请这个人出来分享前，根据她的突破结果，简单精准一句话做个破冰，然后再邀请她出来分享</w:t>
      </w:r>
    </w:p>
    <w:p>
      <w:pPr>
        <w:spacing w:after="60"/>
      </w:pPr>
      <w:r>
        <w:t>2.分享标准发问</w:t>
      </w:r>
    </w:p>
    <w:p>
      <w:r>
        <w:t>①昨天学习后给家里哪个人表达了？当时是什么样的场景，家人给了一个什么样的反馈？自己有什么样的感触？</w:t>
      </w:r>
    </w:p>
    <w:p>
      <w:r>
        <w:t>②遇见同样的问题，困扰多久了，以前是怎么解决的？得到了个什么结果？</w:t>
      </w:r>
    </w:p>
    <w:p>
      <w:r>
        <w:t>③这样的学习效果，学习方式你是否满意？是否喜欢？</w:t>
      </w:r>
    </w:p>
    <w:p>
      <w:pPr>
        <w:spacing w:after="60"/>
      </w:pPr>
      <w:r>
        <w:t>3.分享完，主持人简单总结两句，引出发心语言我们又帮到了一个家庭，又少了一个被家庭内耗伤害的人，感受到了开幸福训练营的意义，更有动力继续开下去</w:t>
      </w:r>
    </w:p>
    <w:p>
      <w:r>
        <w:t>例：只是说对了一句话，家里的氛围却变了</w:t>
      </w:r>
    </w:p>
    <w:p>
      <w:r>
        <w:t>例：只是给老公说了一句话，成天冷冰冰的老公却笑了等等</w:t>
      </w:r>
    </w:p>
    <w:p>
      <w:r>
        <w:t>操作提示：</w:t>
      </w:r>
    </w:p>
    <w:p>
      <w:r>
        <w:t>主持人能量语言贯穿始终，随时随地注意点评所有参与者。</w:t>
      </w:r>
    </w:p>
    <w:p>
      <w:r>
        <w:t>三、热场</w:t>
      </w:r>
    </w:p>
    <w:p>
      <w:r>
        <w:t>大家好，我们家里的电器要打开开关才能使用，对吗？那我们的身体里的五脏六腑的工作模式也是有开关的，你们知道吗？为了我们越来越健康，现在打开我们的身体五脏六腑的开关，我们一起来完成开心八式，请大家起立。</w:t>
      </w:r>
    </w:p>
    <w:p>
      <w:r>
        <w:t>要点：开心八式</w:t>
      </w:r>
    </w:p>
    <w:p>
      <w:r>
        <w:t>眼睛微闭，用心的拍，开心的拍，越拍越痛，越痛越通，越通越轻松。</w:t>
      </w:r>
    </w:p>
    <w:p>
      <w:r>
        <w:t>①腋窝--疏肝理气，我不生气；</w:t>
      </w:r>
    </w:p>
    <w:p>
      <w:r>
        <w:t>②肘窝--心肺安宁，不悲不喜；</w:t>
      </w:r>
    </w:p>
    <w:p>
      <w:r>
        <w:t>③股沟--脾胃健康，无忧无虑；</w:t>
      </w:r>
    </w:p>
    <w:p>
      <w:r>
        <w:t>④膝窝--肾气充盈，不惊不惧。</w:t>
      </w:r>
    </w:p>
    <w:p>
      <w:r>
        <w:t>四、提要求</w:t>
      </w:r>
    </w:p>
    <w:p>
      <w:r>
        <w:t>大家想早一天解决问题，还是晚一天解决问题？大家想早一天幸福，还是晚一天幸福？最好的办法就是一定要按照标准参与。</w:t>
      </w:r>
    </w:p>
    <w:p>
      <w:pPr>
        <w:spacing w:after="60"/>
      </w:pPr>
      <w:r>
        <w:t>1.学习中间不要走开，尽量全程参与。</w:t>
      </w:r>
    </w:p>
    <w:p>
      <w:pPr>
        <w:spacing w:after="60"/>
      </w:pPr>
      <w:r>
        <w:t>2.每个人都参与进来（看别人炒菜和自己动手炒菜，谁学会的更快）</w:t>
      </w:r>
    </w:p>
    <w:p>
      <w:pPr>
        <w:spacing w:after="60"/>
      </w:pPr>
      <w:r>
        <w:t>3.学习过程中不要接打电话，以免耽误自己学习。</w:t>
      </w:r>
    </w:p>
    <w:p>
      <w:r>
        <w:t>五、主题主题：高情商说话方式（重点：让学习者人人参与进来）</w:t>
      </w:r>
    </w:p>
    <w:p>
      <w:pPr>
        <w:spacing w:after="60"/>
      </w:pPr>
      <w:r>
        <w:t>1.互动游戏：虽然+但是（重点，让学习者人人参与进来）</w:t>
      </w:r>
    </w:p>
    <w:p>
      <w:r>
        <w:t>找出一个朋友（发小，闺蜜，同学）</w:t>
      </w:r>
    </w:p>
    <w:p>
      <w:pPr>
        <w:spacing w:after="60"/>
      </w:pPr>
      <w:r>
        <w:t>2.分别找到一个优点，再找到他的一个缺点，写出来，然后在会议室两人结对相互演练表达</w:t>
      </w:r>
    </w:p>
    <w:p>
      <w:r>
        <w:t>①先用“虽然+优点，但是+缺点”的方式表达一遍</w:t>
      </w:r>
    </w:p>
    <w:p>
      <w:r>
        <w:t>每个人感觉一下是一种什么样的感受？</w:t>
      </w:r>
    </w:p>
    <w:p>
      <w:r>
        <w:t>每个人简单说一下自己听完之后什么样的感觉？</w:t>
      </w:r>
    </w:p>
    <w:p>
      <w:r>
        <w:t>②接下来再用“虽然+缺点，但是+优点”的方式再表达一遍</w:t>
      </w:r>
    </w:p>
    <w:p>
      <w:r>
        <w:t>每个人感觉一下是一种什么样的感受？</w:t>
      </w:r>
    </w:p>
    <w:p>
      <w:r>
        <w:t>每个人简单说一下自己听完之后什么样的感觉？</w:t>
      </w:r>
    </w:p>
    <w:p>
      <w:r>
        <w:t>听到这种表达方式，有一种什么样的感觉？</w:t>
      </w:r>
    </w:p>
    <w:p>
      <w:r>
        <w:t>六、分享</w:t>
      </w:r>
    </w:p>
    <w:p>
      <w:r>
        <w:t>大家更喜哪一种表达方式表达出来的感觉？</w:t>
      </w:r>
    </w:p>
    <w:p>
      <w:r>
        <w:t>为什么？（鸡屁股生什么？鸡屎还是鸡蛋？）</w:t>
      </w:r>
    </w:p>
    <w:p>
      <w:r>
        <w:t>七、采访</w:t>
      </w:r>
    </w:p>
    <w:p>
      <w:r>
        <w:t>①以前你跟你的同学，朋友都是用什么样的表达方式？以前的那种表达方式跟今天学习的这种表达方式，你觉得哪一种更能增加你们之间的感情？哪一种让你觉得人跟人之间更温暖？</w:t>
      </w:r>
    </w:p>
    <w:p>
      <w:r>
        <w:t>从小到大有没有因为你的心直口快，不小心说了重话伤到朋友的场景，如果有请你说一个。</w:t>
      </w:r>
    </w:p>
    <w:p>
      <w:r>
        <w:t>②如果我们到现在也没有学会今天这种表达方式，一直都是随心所欲，随意任性表达，有没有发现现在人跟人之间的感情越来越淡薄？</w:t>
      </w:r>
    </w:p>
    <w:p>
      <w:r>
        <w:t>真心的朋友好像越来越少，人心跟人心之间的距离越来越远，这样淡漠的生活环境，是我们大家想要的吗？</w:t>
      </w:r>
    </w:p>
    <w:p>
      <w:r>
        <w:t>③如果我们想要跟朋友发小之间的关系越来越亲近，人跟人之间越来越有温度的相处，正确的做法我们应该怎么做呢？（答案让对方说出来）</w:t>
      </w:r>
    </w:p>
    <w:p>
      <w:r>
        <w:t>八、闭环</w:t>
      </w:r>
    </w:p>
    <w:p>
      <w:pPr>
        <w:spacing w:after="60"/>
      </w:pPr>
      <w:r>
        <w:t>1.闭环到正确的做法</w:t>
      </w:r>
    </w:p>
    <w:p>
      <w:r>
        <w:t>要不要持续坚持用这种看优点的视角和表达方式，跟我们身边的人好好交流。</w:t>
      </w:r>
    </w:p>
    <w:p>
      <w:pPr>
        <w:spacing w:after="60"/>
      </w:pPr>
      <w:r>
        <w:t>2.闭环到持续学习</w:t>
      </w:r>
    </w:p>
    <w:p>
      <w:r>
        <w:t>我们以后要不要持续学习，让自己成为一个高情商的人，成为一个会发现幸福，创造幸福的人。</w:t>
      </w:r>
    </w:p>
    <w:p>
      <w:r>
        <w:t>学习结束留作业</w:t>
      </w:r>
    </w:p>
    <w:p>
      <w:r>
        <w:t>用今天学到的方式至少给一到两个朋友进行实践，实践完及时在群里反馈结果，如果效果不理想,及时找到群主复盘找到原因并帮助解决，持续为做一个幸福的人而坚持。</w:t>
      </w:r>
    </w:p>
    <w:p>
      <w:r>
        <w:t>收作业</w:t>
      </w:r>
    </w:p>
    <w:p>
      <w:r>
        <w:t>群主记得收作业，不按时完成作业，学习态度不端正的，默认不需要幸福，不重视家庭，对家庭不负责任,抱出群取消学习机会。</w:t>
      </w:r>
    </w:p>
    <w:p>
      <w:r>
        <w:t>受益顾客交作业的标准：</w:t>
      </w:r>
    </w:p>
    <w:p>
      <w:r>
        <w:t>今天你给哪一个家人表达了，在什么场景下用的？你当时说了一段什么样的话，你的家人给了你什么样的一个反应或者反馈？</w:t>
      </w:r>
    </w:p>
    <w:p>
      <w:r>
        <w:t>正式训练第3天</w:t>
      </w:r>
    </w:p>
    <w:p>
      <w:r>
        <w:t>互动游戏（找优点-辛苦和不容易）</w:t>
      </w:r>
    </w:p>
    <w:p>
      <w:r>
        <w:t>（重点：让学习者人人参与进来）</w:t>
      </w:r>
    </w:p>
    <w:p>
      <w:r>
        <w:t>一、破冰</w:t>
      </w:r>
    </w:p>
    <w:p>
      <w:r>
        <w:t>一个大姐，买菜、做饭、打扫卫生，却得不到老公一句认可，心里委屈痛苦不堪，差点走到婚姻的边缘。</w:t>
      </w:r>
    </w:p>
    <w:p>
      <w:r>
        <w:t>没想到做对了一个动作，老公买菜做饭，还抢着干活，现在夫妻俩回到了谈恋爱的感觉，家里欢声笑语不断。</w:t>
      </w:r>
    </w:p>
    <w:p>
      <w:r>
        <w:t>到底什么动作有这么大的魅力？就像变魔术一样。</w:t>
      </w:r>
    </w:p>
    <w:p>
      <w:r>
        <w:t>想知道的家人，明天的幸福训练营第三天，不见不散！</w:t>
      </w:r>
    </w:p>
    <w:p>
      <w:r>
        <w:t>二、榜样采访</w:t>
      </w:r>
    </w:p>
    <w:p>
      <w:r>
        <w:t>采访头一天的榜样，有突破的就让她来做两三分钟的分享（避免话停不下来的人，提前给她简单梳理一下，按照下面发问，三分钟左右精准分享）</w:t>
      </w:r>
    </w:p>
    <w:p>
      <w:pPr>
        <w:spacing w:after="60"/>
      </w:pPr>
      <w:r>
        <w:t>1.简单破冰引出榜样邀请这个人出来分享前，根据她的突破结果，简单精准一句话做个破冰，然后再邀请她出来分享</w:t>
      </w:r>
    </w:p>
    <w:p>
      <w:pPr>
        <w:spacing w:after="60"/>
      </w:pPr>
      <w:r>
        <w:t>2.分享标准发问</w:t>
      </w:r>
    </w:p>
    <w:p>
      <w:r>
        <w:t>①昨天学习后给家里哪个人表达了？当时是什么样的场景，家人给了一个什么样的反馈？自己有什么样的感触？</w:t>
      </w:r>
    </w:p>
    <w:p>
      <w:r>
        <w:t>②遇见同样的问题，困扰多久了，以前是怎么解决的？得到了个什么结果？</w:t>
      </w:r>
    </w:p>
    <w:p>
      <w:r>
        <w:t>③这样的学习效果，学习方式你是否满意？是否喜欢？</w:t>
      </w:r>
    </w:p>
    <w:p>
      <w:pPr>
        <w:spacing w:after="60"/>
      </w:pPr>
      <w:r>
        <w:t>3.分享完主持人简单总结两句，引出发心语言我们又帮到了一个家庭，又少了一个被家庭内耗伤害的人。感受到了开幸福训练营的意义，更有动力继续开下去</w:t>
      </w:r>
    </w:p>
    <w:p>
      <w:r>
        <w:t>例：只是说对了一句话，家里的氛围却变了</w:t>
      </w:r>
    </w:p>
    <w:p>
      <w:r>
        <w:t>例：只是给老公说了一句话，成天冷冰冰的老公却笑了等等</w:t>
      </w:r>
    </w:p>
    <w:p>
      <w:r>
        <w:t>操作提示：</w:t>
      </w:r>
    </w:p>
    <w:p>
      <w:r>
        <w:t>主持人能量语言贯穿始终，随时随地注意点评所有参与者。</w:t>
      </w:r>
    </w:p>
    <w:p>
      <w:r>
        <w:t>三、热场</w:t>
      </w:r>
    </w:p>
    <w:p>
      <w:r>
        <w:t>大家好，我们家里的电器要打开开关才能使用，对吗？那我们的身体里的五脏六腑的工作模式也是有开关的，你们知道吗？为了我们越来越健康，现在打开我们的身体五脏六腑的开关，我们一起来完成开心八式，请大家起立。</w:t>
      </w:r>
    </w:p>
    <w:p>
      <w:r>
        <w:t>要点：开心八式</w:t>
      </w:r>
    </w:p>
    <w:p>
      <w:r>
        <w:t>眼睛微闭，用心的拍，开心的拍，越拍越痛，越痛越通，越通越轻松。</w:t>
      </w:r>
    </w:p>
    <w:p>
      <w:r>
        <w:t>①腋窝--疏肝理气，我不生气；</w:t>
      </w:r>
    </w:p>
    <w:p>
      <w:r>
        <w:t>②肘窝--心肺安宁，不悲不喜；</w:t>
      </w:r>
    </w:p>
    <w:p>
      <w:r>
        <w:t>③股沟--脾胃健康，无忧无虑；</w:t>
      </w:r>
    </w:p>
    <w:p>
      <w:r>
        <w:t>④膝窝--肾气充盈，不惊不惧。</w:t>
      </w:r>
    </w:p>
    <w:p>
      <w:r>
        <w:t>四、提要求</w:t>
      </w:r>
    </w:p>
    <w:p>
      <w:r>
        <w:t>大家想早一天解决问题，还是晚一天解决问题？大家想早一天幸福，还是晚一天幸福？最好的办法就是一定要按照标准参与。</w:t>
      </w:r>
    </w:p>
    <w:p>
      <w:pPr>
        <w:spacing w:after="60"/>
      </w:pPr>
      <w:r>
        <w:t>1.学习中间不要走开，尽量全程参与。</w:t>
      </w:r>
    </w:p>
    <w:p>
      <w:pPr>
        <w:spacing w:after="60"/>
      </w:pPr>
      <w:r>
        <w:t>2.每个人都参与进来（看别人炒菜和自己动手炒菜，谁学会的更快）。</w:t>
      </w:r>
    </w:p>
    <w:p>
      <w:pPr>
        <w:spacing w:after="60"/>
      </w:pPr>
      <w:r>
        <w:t>3.学习过程中不要接打电话。以免耽误自己学习。</w:t>
      </w:r>
    </w:p>
    <w:p>
      <w:r>
        <w:t>五、主题</w:t>
      </w:r>
    </w:p>
    <w:p>
      <w:pPr>
        <w:spacing w:after="60"/>
      </w:pPr>
      <w:r>
        <w:t>1.游戏规则：找一个家人（爱人，父母，孩子，婆婆，媳妇儿）</w:t>
      </w:r>
    </w:p>
    <w:p>
      <w:pPr>
        <w:spacing w:after="60"/>
      </w:pPr>
      <w:r>
        <w:t>2.找到他（她）的1-2个优点写出来（提前准备好优点清单）</w:t>
      </w:r>
    </w:p>
    <w:p>
      <w:pPr>
        <w:spacing w:after="60"/>
      </w:pPr>
      <w:r>
        <w:t>3.再用一个具体场景来描述呈现它的这个优点，简单写出来</w:t>
      </w:r>
    </w:p>
    <w:p>
      <w:r>
        <w:t>【重点是写出对方的辛苦和不容易，因为看见别人的辛苦和不容易会幸福，看见自己的辛苦和不容易会痛苦】</w:t>
      </w:r>
    </w:p>
    <w:p>
      <w:pPr>
        <w:spacing w:after="60"/>
      </w:pPr>
      <w:r>
        <w:t>4.写完后，会议室结对子，两两互练（假设自己要表达的那个人就在眼前），用第一人称现场模拟演示自己的优点加场景。</w:t>
      </w:r>
    </w:p>
    <w:p>
      <w:r>
        <w:t>六、分享</w:t>
      </w:r>
    </w:p>
    <w:p>
      <w:r>
        <w:t>每个人再简单分享一下今天的对练,有一种什么样的感受？</w:t>
      </w:r>
    </w:p>
    <w:p>
      <w:r>
        <w:t>七、采访</w:t>
      </w:r>
    </w:p>
    <w:p>
      <w:r>
        <w:t>互动讨论</w:t>
      </w:r>
    </w:p>
    <w:p>
      <w:r>
        <w:t>①没有学习前你平常用哪一种方式给家人表达的最多，是看到优点说出来，还是看到缺点说出来？</w:t>
      </w:r>
    </w:p>
    <w:p>
      <w:r>
        <w:t>获得了一个什么样的结果？</w:t>
      </w:r>
    </w:p>
    <w:p>
      <w:r>
        <w:t>②当时发生了什么事（简单讲一个自己的案例）</w:t>
      </w:r>
    </w:p>
    <w:p>
      <w:r>
        <w:t>③出现问题后都怎么解决了，解决效果怎么样</w:t>
      </w:r>
    </w:p>
    <w:p>
      <w:r>
        <w:t>④如果到现在还没有参加过这样的学习，错误的方式持续下去会出现什么样的后果？这样的结果是你想要的吗？</w:t>
      </w:r>
    </w:p>
    <w:p>
      <w:r>
        <w:t>⑤如果不想要正确的做法，我们应该怎么做呢？（引导对方说出来、在闭环里）</w:t>
      </w:r>
    </w:p>
    <w:p>
      <w:r>
        <w:t>八、闭环</w:t>
      </w:r>
    </w:p>
    <w:p>
      <w:pPr>
        <w:spacing w:after="60"/>
      </w:pPr>
      <w:r>
        <w:t>1.闭环到正确的做法</w:t>
      </w:r>
    </w:p>
    <w:p>
      <w:r>
        <w:t>①看正面放负面，多看优点并表达出来</w:t>
      </w:r>
    </w:p>
    <w:p>
      <w:r>
        <w:t>②允许每个人有缺点存在，因为我们自己也有很多缺点。</w:t>
      </w:r>
    </w:p>
    <w:p>
      <w:pPr>
        <w:spacing w:after="60"/>
      </w:pPr>
      <w:r>
        <w:t>2.闭环到持续学习</w:t>
      </w:r>
    </w:p>
    <w:p>
      <w:r>
        <w:t>幸福是一阵子的事儿，还是一辈子的事儿？所以坚持持续学习，有没有必要？</w:t>
      </w:r>
    </w:p>
    <w:p>
      <w:r>
        <w:t>学习结束留作业</w:t>
      </w:r>
    </w:p>
    <w:p>
      <w:r>
        <w:t>用今天学到的方式至少给一到两个家人进行实践点评，最好是先给自己的爱人实践，然后才是孩子及其他家人，实践完及时在群里反馈结果，如果效果不理想及时找到群主复盘找到原因并帮助解决，坚决不能让不好的因素继续影响家庭幸福。</w:t>
      </w:r>
    </w:p>
    <w:p>
      <w:r>
        <w:t>收作业</w:t>
      </w:r>
    </w:p>
    <w:p>
      <w:r>
        <w:t>群主记得收作业，不按时完成作业，学习态度不端正的，默认不需要幸福，不重视家庭，对家庭不负责任，抱出群取消学习机会。</w:t>
      </w:r>
    </w:p>
    <w:p>
      <w:r>
        <w:t>给予深度点评和梳理，给方向给希望，做深度陪伴，点评出有价值的有意义的（大春老师点评抽离出规律才显示出来分享的价值），点评他的成长，他的行为背后的意义。</w:t>
      </w:r>
    </w:p>
    <w:p>
      <w:r>
        <w:t>受益顾客交作业的标准：</w:t>
      </w:r>
    </w:p>
    <w:p>
      <w:r>
        <w:t>今天你给哪一个家人表达了，在什么场景下用的？你当时说了一段什么样的话，你的家人给了你什么样的一个反应或者反馈？</w:t>
      </w:r>
    </w:p>
    <w:p>
      <w:r>
        <w:t>正式训练第4天</w:t>
      </w:r>
    </w:p>
    <w:p>
      <w:r>
        <w:t>互动游戏找优点-辛苦和不容易（提前准备好优点清单）</w:t>
      </w:r>
    </w:p>
    <w:p>
      <w:r>
        <w:t>（每一个参加学习的人都要参加进来）</w:t>
      </w:r>
    </w:p>
    <w:p>
      <w:r>
        <w:t>一、破冰</w:t>
      </w:r>
    </w:p>
    <w:p>
      <w:r>
        <w:t>一个小姐姐，平时对人很好，也喜欢帮忙，可就是不招人喜欢，很是郁闷。</w:t>
      </w:r>
    </w:p>
    <w:p>
      <w:r>
        <w:t>没想到做对了一个动作，身边人都喜欢和她在一起，现在成了人人都喜欢的蜜姐。</w:t>
      </w:r>
    </w:p>
    <w:p>
      <w:r>
        <w:t>想知道他做对了什么动作，这么大的魅力吗？</w:t>
      </w:r>
    </w:p>
    <w:p>
      <w:r>
        <w:t>想知道的家人，明天腾讯会议不见不散！</w:t>
      </w:r>
    </w:p>
    <w:p>
      <w:r>
        <w:t>二、榜样采访</w:t>
      </w:r>
    </w:p>
    <w:p>
      <w:r>
        <w:t>采访头一天的榜样有突破的就让她来做两三分钟的分享（避免话停不下来的人，提前给她简单梳理一下，按照下面发问，三分钟左右精准分享）</w:t>
      </w:r>
    </w:p>
    <w:p>
      <w:pPr>
        <w:spacing w:after="60"/>
      </w:pPr>
      <w:r>
        <w:t>1.简单破冰引出榜样邀请这个人出来分享前，根据她的突破结果，简单精准一句话做个破冰，然后再邀请她出来分享</w:t>
      </w:r>
    </w:p>
    <w:p>
      <w:pPr>
        <w:spacing w:after="60"/>
      </w:pPr>
      <w:r>
        <w:t>2.分享标准发问</w:t>
      </w:r>
    </w:p>
    <w:p>
      <w:r>
        <w:t>①昨天学习后给家里哪个人表达了？当时是什么样的场景，家人给了一个什么样的反馈？自己有什么样的感触？</w:t>
      </w:r>
    </w:p>
    <w:p>
      <w:r>
        <w:t>②遇见同样的问题，困扰多久了，以前是怎么解决的？得到了个什么结果？</w:t>
      </w:r>
    </w:p>
    <w:p>
      <w:r>
        <w:t>③这样的学习效果，学习方式你是否满意？是否喜欢？</w:t>
      </w:r>
    </w:p>
    <w:p>
      <w:pPr>
        <w:spacing w:after="60"/>
      </w:pPr>
      <w:r>
        <w:t>3.分享完主持人简单总结两句，引出发心语言我们又帮到了一个家庭，又少了一个被家庭内耗伤害的人。感受到了开幸福训练营的意义，更有动力继续开下去</w:t>
      </w:r>
    </w:p>
    <w:p>
      <w:r>
        <w:t>例：只是说对了一句话，家里的氛围却变了</w:t>
      </w:r>
    </w:p>
    <w:p>
      <w:r>
        <w:t>例：只是给老公说了一句话，成天冷冰冰的老公却笑了等等</w:t>
      </w:r>
    </w:p>
    <w:p>
      <w:r>
        <w:t>操作提示：</w:t>
      </w:r>
    </w:p>
    <w:p>
      <w:r>
        <w:t>主持人能量语言贯穿始终，随时随地注意点评所有参与者。</w:t>
      </w:r>
    </w:p>
    <w:p>
      <w:r>
        <w:t>三、热场</w:t>
      </w:r>
    </w:p>
    <w:p>
      <w:r>
        <w:t>大家好，我们家里的电器要打开开关才能使用，对吗？那我们的身体里的五脏六腑的工作模式也是有开关的，你们知道吗？为了我们越来越健康，现在打开我们的身体五脏六腑的开关，我们一起来完成开心八式，请大家起立。</w:t>
      </w:r>
    </w:p>
    <w:p>
      <w:r>
        <w:t>要点：开心八式</w:t>
      </w:r>
    </w:p>
    <w:p>
      <w:r>
        <w:t>眼睛微闭，用心的拍，开心的拍，越拍越痛，越痛越通，越通越轻松。</w:t>
      </w:r>
    </w:p>
    <w:p>
      <w:r>
        <w:t>①腋窝--疏肝理气，我不生气；</w:t>
      </w:r>
    </w:p>
    <w:p>
      <w:r>
        <w:t>②肘窝--心肺安宁，不悲不喜；</w:t>
      </w:r>
    </w:p>
    <w:p>
      <w:r>
        <w:t>③股沟--脾胃健康，无忧无虑；</w:t>
      </w:r>
    </w:p>
    <w:p>
      <w:r>
        <w:t>④膝窝--肾气充盈，不惊不惧。</w:t>
      </w:r>
    </w:p>
    <w:p>
      <w:r>
        <w:t>四、提要求</w:t>
      </w:r>
    </w:p>
    <w:p>
      <w:r>
        <w:t>大家想早一天解决问题，还是晚一天解决问题？</w:t>
      </w:r>
    </w:p>
    <w:p>
      <w:r>
        <w:t>大家想早一天幸福，还是晚一天幸福？最好的办法就是一定要按照标准参与。</w:t>
      </w:r>
    </w:p>
    <w:p>
      <w:pPr>
        <w:spacing w:after="60"/>
      </w:pPr>
      <w:r>
        <w:t>1.学习中间不要走开，尽量全程参与。</w:t>
      </w:r>
    </w:p>
    <w:p>
      <w:pPr>
        <w:spacing w:after="60"/>
      </w:pPr>
      <w:r>
        <w:t>2.每个人都参与进来（看别人炒菜和自己动手炒菜，谁学会的更快）。</w:t>
      </w:r>
    </w:p>
    <w:p>
      <w:pPr>
        <w:spacing w:after="60"/>
      </w:pPr>
      <w:r>
        <w:t>3.学习过程中不要接打电话。以免耽误自己学习。</w:t>
      </w:r>
    </w:p>
    <w:p>
      <w:r>
        <w:t>五、主题</w:t>
      </w:r>
    </w:p>
    <w:p>
      <w:pPr>
        <w:spacing w:after="60"/>
      </w:pPr>
      <w:r>
        <w:t>1.找优点对象：最好的朋友（发小，闺蜜，老同学等等）</w:t>
      </w:r>
    </w:p>
    <w:p>
      <w:pPr>
        <w:spacing w:after="60"/>
      </w:pPr>
      <w:r>
        <w:t>2.游戏规则：找到他（她）的1-2个优点写出来</w:t>
      </w:r>
    </w:p>
    <w:p>
      <w:pPr>
        <w:spacing w:after="60"/>
      </w:pPr>
      <w:r>
        <w:t>3.再用一个具体场景来描述呈现它的这个优点，简单写出来</w:t>
      </w:r>
    </w:p>
    <w:p>
      <w:pPr>
        <w:spacing w:after="60"/>
      </w:pPr>
      <w:r>
        <w:t>4.写完后，会议室结对子，两两互练，假设自己的要表达的那个人就在眼前，用第一人称现场模拟演示自己的优点加场景。</w:t>
      </w:r>
    </w:p>
    <w:p>
      <w:r>
        <w:t>六、分享</w:t>
      </w:r>
    </w:p>
    <w:p>
      <w:r>
        <w:t>每个人再简单分享一下今天的对练，有一种什么样的感受？为什么？</w:t>
      </w:r>
    </w:p>
    <w:p>
      <w:r>
        <w:t>七、采访</w:t>
      </w:r>
    </w:p>
    <w:p>
      <w:r>
        <w:t>①你以前跟你的发小闺蜜同学相处，有没有大声向他们表达过他们的优点,以及他们对你的帮助。</w:t>
      </w:r>
    </w:p>
    <w:p>
      <w:r>
        <w:t>②通过今天的这种学习，你觉得有没有必要跟他真诚的表达一下他的优点或者曾经对你的帮助，或者曾经感动过你的那些场景，让你们之间的关系更加的亲密</w:t>
      </w:r>
    </w:p>
    <w:p>
      <w:r>
        <w:t>③看到优点大声表达出来，让人跟人之间更有温度，咱们的生活是不是就会越来越美好？</w:t>
      </w:r>
    </w:p>
    <w:p>
      <w:r>
        <w:t>④人的心不累了，身体是不是也不累了？无论做什么事，是不是都更有动力了？</w:t>
      </w:r>
    </w:p>
    <w:p>
      <w:r>
        <w:t>⑤所以你愿意为了让自己的生活更美好而持续学习吗？</w:t>
      </w:r>
    </w:p>
    <w:p>
      <w:r>
        <w:t>八、闭环</w:t>
      </w:r>
    </w:p>
    <w:p>
      <w:pPr>
        <w:spacing w:after="60"/>
      </w:pPr>
      <w:r>
        <w:t>1.闭环到正确的做法</w:t>
      </w:r>
    </w:p>
    <w:p>
      <w:r>
        <w:t>①看正面放负面，多看优点并表达出来</w:t>
      </w:r>
    </w:p>
    <w:p>
      <w:r>
        <w:t>②允许每个人有缺点存在，因为我们自己也有很多缺点。</w:t>
      </w:r>
    </w:p>
    <w:p>
      <w:pPr>
        <w:spacing w:after="60"/>
      </w:pPr>
      <w:r>
        <w:t>2.闭环到持续学习</w:t>
      </w:r>
    </w:p>
    <w:p>
      <w:r>
        <w:t>幸福是一阵子的事儿，还是一辈子的事儿？所以坚持持续学习，有没有必要？</w:t>
      </w:r>
    </w:p>
    <w:p>
      <w:r>
        <w:t>学习结束留作业用今天学到的方式至少给一到两个朋友进行实践点评，点评完及时在群里反馈结果，不限时长，不限字数多少，只要真诚点评就可以。如果效果不理想及时找到群主复盘找到原因并帮助解决</w:t>
      </w:r>
    </w:p>
    <w:p>
      <w:r>
        <w:t>收作业</w:t>
      </w:r>
    </w:p>
    <w:p>
      <w:r>
        <w:t>群主记得收作业，不按时完成作业，学习态度不端正的，默认不需要幸福，不重视家庭，对家庭不负责任，抱出群取消学习机会。</w:t>
      </w:r>
    </w:p>
    <w:p>
      <w:r>
        <w:t>受益顾客交作业的标准：</w:t>
      </w:r>
    </w:p>
    <w:p>
      <w:r>
        <w:t>今天你给哪一个家人表达了，在什么场景下用的？你当时说了一段什么样的话，你的家人给了你什么样的一个反应或者反馈？</w:t>
      </w:r>
    </w:p>
    <w:p>
      <w:r>
        <w:t>正式训练第5天</w:t>
      </w:r>
    </w:p>
    <w:p>
      <w:r>
        <w:t>共享陪听第三季智疗第41课《看不到别人的优点，你的人生就会黑暗》</w:t>
      </w:r>
    </w:p>
    <w:p>
      <w:r>
        <w:t>一、破冰</w:t>
      </w:r>
    </w:p>
    <w:p>
      <w:r>
        <w:t>一个是一个小伙儿，从小性格内向，不爱与人交流，自私自利，父母打电话来还不耐烦、嫌弃，遇事就会卷起身体，像刺猬一样用满身的刺来防御所有的人和事，内心像刀绞一样。</w:t>
      </w:r>
    </w:p>
    <w:p>
      <w:r>
        <w:t>却因为走进幸福训练营，7天的时间，就打开了多年的心结，拔掉了身上一根根的刺，跟父母道歉，让爱苏醒。</w:t>
      </w:r>
    </w:p>
    <w:p>
      <w:r>
        <w:t>到底他经历了什么，让他有如此巨大的转变？</w:t>
      </w:r>
    </w:p>
    <w:p>
      <w:r>
        <w:t>想知道的家人，明天早上9点，腾讯会议，不见不散！</w:t>
      </w:r>
    </w:p>
    <w:p>
      <w:r>
        <w:t>二、榜样采访</w:t>
      </w:r>
    </w:p>
    <w:p>
      <w:r>
        <w:t>采访头一天的榜样，有突破的就让她来做两三分钟的分享（避免话停不下来的人，提前给她简单梳理一下，按照下面发问，三分钟左右精准分享）</w:t>
      </w:r>
    </w:p>
    <w:p>
      <w:pPr>
        <w:spacing w:after="60"/>
      </w:pPr>
      <w:r>
        <w:t>1.简单破冰引出榜样邀请这个人出来分享前，根据她的突破结果，简单精准一句话做个破冰，然后再邀请她出来分享。</w:t>
      </w:r>
    </w:p>
    <w:p>
      <w:pPr>
        <w:spacing w:after="60"/>
      </w:pPr>
      <w:r>
        <w:t>2.分享标准发问</w:t>
      </w:r>
    </w:p>
    <w:p>
      <w:r>
        <w:t>①昨天学习后给家里哪个人表达了？当时是什么样的场景，家人给了一个什么样的反馈？自己有什么样的感触？</w:t>
      </w:r>
    </w:p>
    <w:p>
      <w:r>
        <w:t>②遇见同样的问题，困扰多久了，以前是怎么解决的？得到了个什么结果？</w:t>
      </w:r>
    </w:p>
    <w:p>
      <w:r>
        <w:t>③这样的学习效果，学习方式你是否满意？是否喜欢？</w:t>
      </w:r>
    </w:p>
    <w:p>
      <w:pPr>
        <w:spacing w:after="60"/>
      </w:pPr>
      <w:r>
        <w:t>3.分享完主持人简单总结两句，引出发心语言我们又帮到了一个家庭，又少了一个被家庭内耗伤害的人。感受到了开幸福训练营的意义，更有动力继续开下去</w:t>
      </w:r>
    </w:p>
    <w:p>
      <w:r>
        <w:t>例：只是说对了一句话，家里的氛围却变了例：只是给老公说了一句话，成天冷冰冰的老公却笑了等等</w:t>
      </w:r>
    </w:p>
    <w:p>
      <w:r>
        <w:t>操作提示：</w:t>
      </w:r>
    </w:p>
    <w:p>
      <w:r>
        <w:t>主持人能量语言贯穿始终，随时随地注意点评所有参与者。</w:t>
      </w:r>
    </w:p>
    <w:p>
      <w:r>
        <w:t>三、热场</w:t>
      </w:r>
    </w:p>
    <w:p>
      <w:r>
        <w:t>大家好，我们家里的电器要打开开关才能使用，对吗？那我们的身体里的五脏六腑的工作模式也是有开关的，你们知道吗？为了我们越来越健康，现在打开我们的身体五脏六腑的开关，我们一起来完成开心八式，请大家起立。</w:t>
      </w:r>
    </w:p>
    <w:p>
      <w:r>
        <w:t>要点：开心八式</w:t>
      </w:r>
    </w:p>
    <w:p>
      <w:r>
        <w:t>眼睛微闭，用心的拍，开心的拍，越拍越痛，越痛越通，越通越轻松。</w:t>
      </w:r>
    </w:p>
    <w:p>
      <w:r>
        <w:t>①腋窝--疏肝理气，我不生气；</w:t>
      </w:r>
    </w:p>
    <w:p>
      <w:r>
        <w:t>②肘窝--心肺安宁，不悲不喜；</w:t>
      </w:r>
    </w:p>
    <w:p>
      <w:r>
        <w:t>③股沟--脾胃健康，无忧无虑；</w:t>
      </w:r>
    </w:p>
    <w:p>
      <w:r>
        <w:t>④膝窝--肾气充盈，不惊不惧。</w:t>
      </w:r>
    </w:p>
    <w:p>
      <w:r>
        <w:t>四、提要求</w:t>
      </w:r>
    </w:p>
    <w:p>
      <w:r>
        <w:t>大家想早一天解决问题，还是晚一天解决问题？大家想早一天幸福，还是晚一天幸福？最好的办法就是一定要按照标准参与。</w:t>
      </w:r>
    </w:p>
    <w:p>
      <w:pPr>
        <w:spacing w:after="60"/>
      </w:pPr>
      <w:r>
        <w:t>1.学习中间不要走开，尽量全程参与。</w:t>
      </w:r>
    </w:p>
    <w:p>
      <w:pPr>
        <w:spacing w:after="60"/>
      </w:pPr>
      <w:r>
        <w:t>2.每个人都参与进来（看别人炒菜和自己动手炒菜，谁学会的更快）。</w:t>
      </w:r>
    </w:p>
    <w:p>
      <w:pPr>
        <w:spacing w:after="60"/>
      </w:pPr>
      <w:r>
        <w:t>3.学习过程中不要接打电话。以免耽误自己学习。</w:t>
      </w:r>
    </w:p>
    <w:p>
      <w:r>
        <w:t>五、主题</w:t>
      </w:r>
    </w:p>
    <w:p>
      <w:r>
        <w:t>你长大了吗？什么叫长大？什么叫成熟？</w:t>
      </w:r>
    </w:p>
    <w:p>
      <w:r>
        <w:t>共享陪听第三季智疗第41课《看不到别人的优点，你的人生就会黑暗》</w:t>
      </w:r>
    </w:p>
    <w:p>
      <w:r>
        <w:t>六、分享听完这堂课，让你感触最深的是哪一句话或者是哪一个点？为什么？</w:t>
      </w:r>
    </w:p>
    <w:p>
      <w:r>
        <w:t>七、采访1.我们大家有没有以前听到父母关心的叮嘱，也觉得烦，觉得唠叨，很不耐烦的时候，有没有甚至还没等他们的话说完，就把他们打断的时候？如果有，请你简单讲一个。</w:t>
      </w:r>
    </w:p>
    <w:p>
      <w:r>
        <w:t>2.</w:t>
      </w:r>
    </w:p>
    <w:p>
      <w:pPr>
        <w:spacing w:after="60"/>
      </w:pPr>
      <w:r>
        <w:t>2.回想那些场景，此时此刻，你是一种什么样的心情？</w:t>
      </w:r>
    </w:p>
    <w:p>
      <w:r>
        <w:t>3.</w:t>
      </w:r>
    </w:p>
    <w:p>
      <w:pPr>
        <w:spacing w:after="60"/>
      </w:pPr>
      <w:r>
        <w:t>3.这个世界上除了父母外，还有没有无条件不求回报，全身心爱我们的人？</w:t>
      </w:r>
    </w:p>
    <w:p>
      <w:r>
        <w:t>4.</w:t>
      </w:r>
    </w:p>
    <w:p>
      <w:pPr>
        <w:spacing w:after="60"/>
      </w:pPr>
      <w:r>
        <w:t>4.如果没有学习今天这堂课，我们能意识到我们对父母的不耐烦，没耐心，其实也是对他们的伤害吗？</w:t>
      </w:r>
    </w:p>
    <w:p>
      <w:r>
        <w:t>5.</w:t>
      </w:r>
    </w:p>
    <w:p>
      <w:pPr>
        <w:spacing w:after="60"/>
      </w:pPr>
      <w:r>
        <w:t>5.这个世界上除了父母的饭我们可以免费吃。剩下的每一口饭都需要自己去挣，大家认不认可？爱孩子是人的本能，但是孝敬父母才是真正的感恩。</w:t>
      </w:r>
    </w:p>
    <w:p>
      <w:r>
        <w:t>6.</w:t>
      </w:r>
    </w:p>
    <w:p>
      <w:pPr>
        <w:spacing w:after="60"/>
      </w:pPr>
      <w:r>
        <w:t>6.那大家愿不愿意为我们曾经的任性不懂事给父母带来的伤害，去给自己的父母做一个道歉式的点评表白呢？</w:t>
      </w:r>
    </w:p>
    <w:p>
      <w:r>
        <w:t>7.</w:t>
      </w:r>
    </w:p>
    <w:p>
      <w:pPr>
        <w:spacing w:after="60"/>
      </w:pPr>
      <w:r>
        <w:t>7.父母就是孩子们最好的榜样，我们用什么样的态度对待我们的父母，将来我们的孩子就会用什么样的态度来对待我们。</w:t>
      </w:r>
    </w:p>
    <w:p>
      <w:r>
        <w:t>8.</w:t>
      </w:r>
    </w:p>
    <w:p>
      <w:pPr>
        <w:spacing w:after="60"/>
      </w:pPr>
      <w:r>
        <w:t>8.如果将来我们也想让我们的孩子对我们孝顺，懂事，细心体贴，我们要不要给他们做好榜样？</w:t>
      </w:r>
    </w:p>
    <w:p>
      <w:r>
        <w:t>八、闭环1.你有多久没有给自己的父母好好说说话了？今天跟他好好的表达一下吧。</w:t>
      </w:r>
    </w:p>
    <w:p>
      <w:r>
        <w:t>2.</w:t>
      </w:r>
    </w:p>
    <w:p>
      <w:pPr>
        <w:spacing w:after="60"/>
      </w:pPr>
      <w:r>
        <w:t>2.今天的学习内容好不好？像这样的学习内容，后面你还愿不愿意继续再学？</w:t>
      </w:r>
    </w:p>
    <w:p>
      <w:r>
        <w:t>3.</w:t>
      </w:r>
    </w:p>
    <w:p>
      <w:pPr>
        <w:spacing w:after="60"/>
      </w:pPr>
      <w:r>
        <w:t>3.成就不是学历决定，而是由经历决定！</w:t>
      </w:r>
    </w:p>
    <w:p>
      <w:r>
        <w:t>学习结束留作业每个人给自己的父母发一个点评问候信息或者打个点评问候电话，如果父母已经不在就给自己的亲人或其他家人说一段点评式的心里话，不限时长，不限字数多少，只要是真心点评的就可以，完成后及时在群里反馈结果，对方收到你的信息或者电话是一种什么样的反应？如果效果不理想及时找到群主复盘找到原因并帮助解决。</w:t>
      </w:r>
    </w:p>
    <w:p>
      <w:r>
        <w:t>收作业群主记得收作业，不按时完成作业，学习态度不端正的，默认不需要幸福，不重视家庭，对家庭不负责任，抱出群取消学习机会。</w:t>
      </w:r>
    </w:p>
    <w:p>
      <w:r>
        <w:t>受益顾客交作业的标准：今天你给哪一个家人表达了，在什么场景下用的？你当时说了一段什么样的话，你的家人给了你什么样的一个反应或者反馈？</w:t>
      </w:r>
    </w:p>
    <w:p>
      <w:r>
        <w:t>正式训练第6天</w:t>
      </w:r>
    </w:p>
    <w:p>
      <w:r>
        <w:t>共享《老男人超哥》视频</w:t>
      </w:r>
    </w:p>
    <w:p>
      <w:r>
        <w:t>一、破冰现在很多人家庭不和睦，不是吵架就是冷战，一个月不说话，甚至更久，想要离婚的比比皆是。但有的家庭温馨和睦，笑声不断，事业也顺风顺水。这到底是哪里的问题呢？别着急，明天早上9点，腾讯会议为你揭秘！</w:t>
      </w:r>
    </w:p>
    <w:p>
      <w:r>
        <w:t>二、榜样采访采访头一天的榜样，有突破的就让她来做两三分钟的分享（避免话停不下来的人，提前给她简单梳理一下，按照下面发问，三分钟左右精准分享）1.简单破冰引出榜样邀请这个人出来分享前，根据她的突破结果，简单精准一句话做个破冰，然后再邀请她出来分享2.分享标准发问①昨天学习后给家里哪个人表达了？当时是什么样的场景，家人给了一个什么样的反馈？自己有什么样的感触？②遇见同样的问题，困扰多久了，以前是怎么解决的？得到了个什么结果？③这样的学习效果，学习方式你是否满意？是否喜欢？ 3.分享完主持人简单总结两句，引出发心语言我们又帮到了一个家庭，又少了一个被家庭内耗伤害的人，感受到了开幸福训练营的意义，更有动力继续开下去例：只是说对了一句话，家里的氛围却变了例：只是给老公说了一句话，成天冷冰冰的老公却笑了等等</w:t>
      </w:r>
    </w:p>
    <w:p>
      <w:r>
        <w:t>操作提示：主持人能量语言贯穿始终，随时随地注意点评所有参与者。</w:t>
      </w:r>
    </w:p>
    <w:p>
      <w:r>
        <w:t>三、热场大家好，我们家里的电器要打开开关才能使用，对吗？那我们的身体里的五脏六腑的工作模式也是有开关的，你们知道吗？为了我们越来越健康，现在打开我们的身体五脏六腑的开关，我们一起来完成开心八式，请大家起立。要点：开心八式眼睛微闭，用心的拍，开心的拍，越拍越痛，越痛越通，越通越轻松。①腋窝--疏肝理气，我不生气；②肘窝--心肺安宁，不悲不喜；③股沟--脾胃健康，无忧无虑；④膝窝--肾气充盈，不惊不惧。</w:t>
      </w:r>
    </w:p>
    <w:p>
      <w:r>
        <w:t>四、提要求大家想早一天解决问题，还是晚一天解决问题？大家想早一天幸福，还是晚一天幸福？最好的办法就是一定要按照标准参与。</w:t>
      </w:r>
    </w:p>
    <w:p>
      <w:r>
        <w:t>1.</w:t>
      </w:r>
    </w:p>
    <w:p>
      <w:pPr>
        <w:spacing w:after="60"/>
      </w:pPr>
      <w:r>
        <w:t>1.学习中间不要走开，尽量全程参与。</w:t>
      </w:r>
    </w:p>
    <w:p>
      <w:r>
        <w:t>2.</w:t>
      </w:r>
    </w:p>
    <w:p>
      <w:pPr>
        <w:spacing w:after="60"/>
      </w:pPr>
      <w:r>
        <w:t>2.每个人都参与进来（看别人炒菜和自己动手炒菜，谁学会的更快）。</w:t>
      </w:r>
    </w:p>
    <w:p>
      <w:r>
        <w:t>3.</w:t>
      </w:r>
    </w:p>
    <w:p>
      <w:pPr>
        <w:spacing w:after="60"/>
      </w:pPr>
      <w:r>
        <w:t>3.学习过程中不要接打电话。以免耽误自己学习。</w:t>
      </w:r>
    </w:p>
    <w:p>
      <w:r>
        <w:t>五、主题共享《老男人超哥》视频</w:t>
      </w:r>
    </w:p>
    <w:p>
      <w:r>
        <w:t>六、分享看完这个视频，让你感受最深的是哪个点？每个人简单分享一下</w:t>
      </w:r>
    </w:p>
    <w:p>
      <w:r>
        <w:t>七、采访1.选择题家庭幸福，事业成功，有很多朋友，有很多钱、车、房。如果只能选一样，你会选哪一个？说说你的选择理由。孩子，父母，爱人，兄弟姐妹，发小，朋友，同学。如果只选择一个，你会选哪一个？说说你的选择理由。</w:t>
      </w:r>
    </w:p>
    <w:p>
      <w:pPr>
        <w:spacing w:after="60"/>
      </w:pPr>
      <w:r>
        <w:t>2.视频里面的这对夫妻，看着是不是也是普通的家庭？但是他们的幸福感是不是非常的强烈？</w:t>
      </w:r>
    </w:p>
    <w:p>
      <w:pPr>
        <w:spacing w:after="60"/>
      </w:pPr>
      <w:r>
        <w:t>3.他们的幸福感是钱和容貌带给他们的，还是他们相互给到对方的满满的情绪价值给的？</w:t>
      </w:r>
    </w:p>
    <w:p>
      <w:pPr>
        <w:spacing w:after="60"/>
      </w:pPr>
      <w:r>
        <w:t>4.他们的嘴巴里说出来都是好帅，好看，好香，好吃，好棒</w:t>
      </w:r>
    </w:p>
    <w:p>
      <w:pPr>
        <w:spacing w:after="60"/>
      </w:pPr>
      <w:r>
        <w:t>5.如果是你们给家人做了一顿饭，听到的都是这样的，称赞的，肯定的词语，你是一种什么样的心情？是不是再累心里都开心，是不是下次还愿意继续做？</w:t>
      </w:r>
    </w:p>
    <w:p>
      <w:pPr>
        <w:spacing w:after="60"/>
      </w:pPr>
      <w:r>
        <w:t>6.其实大家愿不愿意承认，我们遇见的另一半，不管他是什么样的，他都是跟我们当下最匹配的，所以我们才会遇见。所以那些抱怨另一半的人都是傻子</w:t>
      </w:r>
    </w:p>
    <w:p>
      <w:pPr>
        <w:spacing w:after="60"/>
      </w:pPr>
      <w:r>
        <w:t>7.婚姻的本质是输赢还是幸福？</w:t>
      </w:r>
    </w:p>
    <w:p>
      <w:pPr>
        <w:spacing w:after="60"/>
      </w:pPr>
      <w:r>
        <w:t>8.好多人在日常生活当中出现一点小矛盾，就拼命的争吵，他们是不是都想赢？</w:t>
      </w:r>
    </w:p>
    <w:p>
      <w:pPr>
        <w:spacing w:after="60"/>
      </w:pPr>
      <w:r>
        <w:t>9.可是最后吵赢了的人，他赢了什么？表面看赢了一句话，却输掉了夫妻感情这到底是赢了还是输了？吵架吵赢了他得到了幸福感吗？</w:t>
      </w:r>
    </w:p>
    <w:p>
      <w:pPr>
        <w:spacing w:after="60"/>
      </w:pPr>
      <w:r>
        <w:t>10.没有学习过的家庭，随便一点点鸡毛蒜皮，是不是就容易争吵，抬杠？长期相互埋怨，家里每天都是鸡飞狗跳的，让自己也感觉身心疲惫</w:t>
      </w:r>
    </w:p>
    <w:p>
      <w:pPr>
        <w:spacing w:after="60"/>
      </w:pPr>
      <w:r>
        <w:t>11.长期争吵，抬杠，抱怨的家庭你认为会不会影响到孩子们的心情状态？</w:t>
      </w:r>
    </w:p>
    <w:p>
      <w:pPr>
        <w:spacing w:after="60"/>
      </w:pPr>
      <w:r>
        <w:t>12.时间久了，孩子们的学习是不是也会受影响？孩子们会不会变得自卑，木讷，性格受影响？父母经常爱抬杠，爱吵架的家庭，大家会发现孩子的性格都变得越来越暴躁，或者抑郁封闭自己，跟父母之间距离越来越远。 13.请问这样的结果是大家想要的吗？ 14.如果不想要正确的做法，我们应该怎么做呢？</w:t>
      </w:r>
    </w:p>
    <w:p>
      <w:r>
        <w:t>八、闭环①多看对方的付出，并及时给予肯定，不吝啬赞美我们每个人都是普通人，都有很多缺点，所以不要用完美的要求去要求我们的另一半。②人生的在不同阶段会遇见不同的问题如果不学习，没有拥有解决问题的思维，是不是永远都是一地鸡毛？③所以我们要不要持续不断的学习？让我们成为一个解决问题的高手，从容面对生活当中的各种各样的现象，能力强了，问题也就少了。</w:t>
      </w:r>
    </w:p>
    <w:p>
      <w:r>
        <w:t>学习结束留作业</w:t>
      </w:r>
    </w:p>
    <w:p>
      <w:r>
        <w:t>继续给家人点评，哪怕是他说的一句话，或者他做的一顿饭，做的一件事。及时的给予肯定表达，点评完对方是什么样的反应，及时来群里分享反馈。让我们所有的人都来感受你们的幸福吧</w:t>
      </w:r>
    </w:p>
    <w:p>
      <w:r>
        <w:t>收作业群主记得收作业，不按时完成作业，学习态度不端正的，默认不需要幸福，不重视家庭，对家庭不负责任，抱出群取消学习机会。</w:t>
      </w:r>
    </w:p>
    <w:p>
      <w:r>
        <w:t>受益顾客交作业的标准：今天你给哪一个家人表达了，在什么场景下用的？你当时说了一段什么样的话，你的家人给了你什么样的一个反应或者反馈？  正式训练第7天</w:t>
      </w:r>
    </w:p>
    <w:p>
      <w:r>
        <w:t>共享视频《你的烦恼或许正是你的幸福》</w:t>
      </w:r>
    </w:p>
    <w:p>
      <w:r>
        <w:t>一、破冰你有没有经常为孩子写作业拖拉，沉迷游戏，动不动就责骂惩罚孩子叛逆说不了几句就抬杠，内心焦虑又无可奈何！别着急，一个视频就会让你摆脱这些烦恼，孩子主动减少玩游戏的时间，跟父母聊天，家里笑声不断。到底是什么视频这么神奇呢？想知道的家人，明天腾讯会议为你揭秘！</w:t>
      </w:r>
    </w:p>
    <w:p>
      <w:r>
        <w:t>二、榜样采访采访头一天的榜样，有突破的就让她来做两三分钟的分享（避免话停不下来的人，提前给她简单梳理一下，按照下面发问，三分钟左右精准分享）</w:t>
      </w:r>
    </w:p>
    <w:p>
      <w:pPr>
        <w:spacing w:after="60"/>
      </w:pPr>
      <w:r>
        <w:t>1.简单破冰引出榜样邀请这个人出来分享前，根据她的突破结果，简单精准一句话做个破冰，然后再邀请她出来分享。</w:t>
      </w:r>
    </w:p>
    <w:p>
      <w:r>
        <w:t>2.</w:t>
      </w:r>
    </w:p>
    <w:p>
      <w:pPr>
        <w:spacing w:after="60"/>
      </w:pPr>
      <w:r>
        <w:t>2.分享标准发问①昨天学习后给家里哪个人表达了？当时是什么样的场景，家人给了一个什么样的反馈？自己有什么样的感触？②遇见同样的问题，困扰多久了，以前是怎么解决的？得到了个什么结果？③这样的学习效果，学习方式你是否满意？是否喜欢？</w:t>
      </w:r>
    </w:p>
    <w:p>
      <w:r>
        <w:t>3、</w:t>
      </w:r>
    </w:p>
    <w:p>
      <w:pPr>
        <w:spacing w:after="60"/>
      </w:pPr>
      <w:r>
        <w:t>3、分享完主持人简单总结两句，引出发心语言我们又帮到了一个家庭，又少了一个被家庭内耗伤害的人，感受到了开幸福训练营的意义，更有动力继续开下去例：只是说对了一句话，家里的氛围却变了例：只是给老公说了一句话，成天冷冰冰的老公却笑了等等</w:t>
      </w:r>
    </w:p>
    <w:p>
      <w:r>
        <w:t>操作提示：主持人能量语言贯穿始终，随时随地注意点评所有参与者</w:t>
      </w:r>
    </w:p>
    <w:p>
      <w:r>
        <w:t>三、热场大家好，我们家里的电器要打开开关才能使用，对吗？那我们的身体里的五脏六腑的工作模式也是有开关的，你们知道吗？为了我们越来越健康，现在打开我们的身体五脏六腑的开关，我们一起来完成开心八式，请大家起立。要点：开心八式眼睛微闭，用心的拍，开心的拍，越拍越痛，越痛越通，越通越轻松。①腋窝--疏肝理气，我不生气；②肘窝--心肺安宁，不悲不喜；③股沟--脾胃健康，无忧无虑；④膝窝--肾气充盈，不惊不惧。</w:t>
      </w:r>
    </w:p>
    <w:p>
      <w:r>
        <w:t>四、提要求大家想早一天解决问题，还是晚一天解决问题？大家想早一天幸福，还是晚一天幸福？最好的办法就是一定要按照标准参与。</w:t>
      </w:r>
    </w:p>
    <w:p>
      <w:r>
        <w:t>1.</w:t>
      </w:r>
    </w:p>
    <w:p>
      <w:pPr>
        <w:spacing w:after="60"/>
      </w:pPr>
      <w:r>
        <w:t>1.学习中间不要走开，尽量全程参与。</w:t>
      </w:r>
    </w:p>
    <w:p>
      <w:r>
        <w:t>2.</w:t>
      </w:r>
    </w:p>
    <w:p>
      <w:pPr>
        <w:spacing w:after="60"/>
      </w:pPr>
      <w:r>
        <w:t>2.每个人都参与进来（看别人炒菜和自己动手炒菜，谁学会的更快）。</w:t>
      </w:r>
    </w:p>
    <w:p>
      <w:r>
        <w:t>3.</w:t>
      </w:r>
    </w:p>
    <w:p>
      <w:pPr>
        <w:spacing w:after="60"/>
      </w:pPr>
      <w:r>
        <w:t>3.学习过程中不要接打电话。以免耽误自己学习。</w:t>
      </w:r>
    </w:p>
    <w:p>
      <w:r>
        <w:t>五、主题共享视频《你的烦恼或许正是你的幸福》</w:t>
      </w:r>
    </w:p>
    <w:p>
      <w:r>
        <w:t>六、分享看完视频，听着视频里这个爸爸的描述，里面让你触动最深的是哪一个点，这个点为什么触动了你？简单分享一下。</w:t>
      </w:r>
    </w:p>
    <w:p>
      <w:r>
        <w:t>七、采访1.你平常有没有因为孩子写作业拖拉，上学磨蹭，辅导他写作业他总也不会，或者是因为老师的一个投诉电话打骂过孩子？</w:t>
      </w:r>
    </w:p>
    <w:p>
      <w:pPr>
        <w:spacing w:after="60"/>
      </w:pPr>
      <w:r>
        <w:t>2.有没有对孩子狠狠的说过你现在都觉得挺过分的话？</w:t>
      </w:r>
    </w:p>
    <w:p>
      <w:pPr>
        <w:spacing w:after="60"/>
      </w:pPr>
      <w:r>
        <w:t>3.有没有因为他考试的分少责骂他？</w:t>
      </w:r>
    </w:p>
    <w:p>
      <w:pPr>
        <w:spacing w:after="60"/>
      </w:pPr>
      <w:r>
        <w:t>4.有没有拿他跟别人家的孩子比？</w:t>
      </w:r>
    </w:p>
    <w:p>
      <w:pPr>
        <w:spacing w:after="60"/>
      </w:pPr>
      <w:r>
        <w:t>5.从小到大，因为他做了一件什么样的错事，被你狠狠的责骂或者惩罚？请你简单分享一个场景。</w:t>
      </w:r>
    </w:p>
    <w:p>
      <w:pPr>
        <w:spacing w:after="60"/>
      </w:pPr>
      <w:r>
        <w:t>6.当孩子们遇见各种各样问题的时候，你觉得他是故意把事情做坏的，还是他其实也很想做好，但是力不从心。</w:t>
      </w:r>
    </w:p>
    <w:p>
      <w:pPr>
        <w:spacing w:after="60"/>
      </w:pPr>
      <w:r>
        <w:t>7.如果我们把拖拉，磨蹭，考试等等这些问题当做是敌人，那么当敌人出现的时候，我们是应该跟孩子站在一起把敌人打败，还是应该跟敌人站在一起把孩子打败呢？</w:t>
      </w:r>
    </w:p>
    <w:p>
      <w:pPr>
        <w:spacing w:after="60"/>
      </w:pPr>
      <w:r>
        <w:t>8.那我们是怎么做的呢？做对了还是做错了？</w:t>
      </w:r>
    </w:p>
    <w:p>
      <w:pPr>
        <w:spacing w:after="60"/>
      </w:pPr>
      <w:r>
        <w:t>9.问题发生后，我们不断的指责，抱怨，甚至打骂孩子，对解决问题有没有任何的帮助？</w:t>
      </w:r>
    </w:p>
    <w:p>
      <w:pPr>
        <w:spacing w:after="60"/>
      </w:pPr>
      <w:r>
        <w:t>10.我们没有帮助孩子去打败问题，却跟问题站在一起指责抱怨孩子的时候，孩子心里会不会有压力，压抑，委屈，小的时候他不会反抗，你会发现他的胆子越来越小，受了委屈就爱哭，越来越不自信，越来越内向，有没有这种情况？</w:t>
      </w:r>
    </w:p>
    <w:p>
      <w:pPr>
        <w:spacing w:after="60"/>
      </w:pPr>
      <w:r>
        <w:t>11.随着时间的推移，孩子心里压的东西越来越多，孩子的性格会不会越来越急躁，暴躁，在你面前越来越没有耐心，动不动就跟你对抗，也就是所谓的叛逆期来了，所以叛逆是怎么来的大家明白了吗？</w:t>
      </w:r>
    </w:p>
    <w:p>
      <w:pPr>
        <w:spacing w:after="60"/>
      </w:pPr>
      <w:r>
        <w:t>12.有的孩子跟父母甚至一说话就吵，让父母也是焦虑万分却无可奈何，有没有这种情况发生？</w:t>
      </w:r>
    </w:p>
    <w:p>
      <w:pPr>
        <w:spacing w:after="60"/>
      </w:pPr>
      <w:r>
        <w:t>13.这些结果都是我们想要的吗？</w:t>
      </w:r>
    </w:p>
    <w:p>
      <w:pPr>
        <w:spacing w:after="60"/>
      </w:pPr>
      <w:r>
        <w:t>14.如果这些都不是我们想要的，那正确的做法我们应该怎么做呢？</w:t>
      </w:r>
    </w:p>
    <w:p>
      <w:pPr>
        <w:spacing w:after="60"/>
      </w:pPr>
      <w:r>
        <w:t>15.珍惜跟孩子们在一起的时光，孩子在身边，好好说话，有问题共同解决。</w:t>
      </w:r>
    </w:p>
    <w:p>
      <w:pPr>
        <w:spacing w:after="60"/>
      </w:pPr>
      <w:r>
        <w:t>16.多沟通多换位思考，不挑毛病指责，多相互体谅对方的不容易。（孩子们也有他们的不容易。）</w:t>
      </w:r>
    </w:p>
    <w:p>
      <w:r>
        <w:t>八、闭环1.一天的学习能不能解决一辈子的问题？（肯定不能）那7天的学习能不能管一辈子？所以我们只有持续的学习，才不会让我们的生活过得一地鸡毛，对不对？</w:t>
      </w:r>
    </w:p>
    <w:p>
      <w:pPr>
        <w:spacing w:after="60"/>
      </w:pPr>
      <w:r>
        <w:t>2.类似这样的学习，后面我们还有很多，每一次学习都能解决我们生活当中的一个问题，当你持续不断的参加完我们的学习之后，你就会成为生活当中解决所有问题的高手，没有任何问题可以困住你。 所以下次如果还有类似的学习，你还愿不愿意再参加了？ 3.如果还要学习的话，提前报名，因为我们为了保证学习质量，每一次都有名额限制，提前告诉我这边给您备注，到时候开营学习的时候，我提前邀请您。如果要带朋友进群，也要提前报备，一个人只能带一个朋友，提前告诉我，我给您预留名额。</w:t>
      </w:r>
    </w:p>
    <w:p>
      <w:r>
        <w:t>学习结束留作业</w:t>
      </w:r>
    </w:p>
    <w:p>
      <w:r>
        <w:t>学习结束后，如果孩子在家的，抽空陪着孩子共同观看这个视频，并真诚的跟孩子聊，看完这个视频之后自己内心真实的感受，趁这个机会跟孩子说说很多的心里话。 如果孩子没有在身边，给孩子写个点评，说说你今天去孩子的房间了，看到空落落的房间，想到了孩子过往的某一个场景，某一件事。再来个表白吧。 点评完对方是什么样的反应，及时来群里分享反馈，让我们所有的人都来感受你们的幸福吧！</w:t>
      </w:r>
    </w:p>
    <w:p>
      <w:r>
        <w:t>收作业群主记得收作业，不按时完成作业，学习态度不端正的，默认不需要幸福，不重视家庭，对家庭不负责任，抱出群取消学习机会。</w:t>
      </w:r>
    </w:p>
    <w:p>
      <w:r>
        <w:t>受益顾客交作业的标准：今天你给哪一个家人表达了，在什么场景下用的？你当时说了一段什么样的话，你的家人给了你什么样的一个反应或者反馈？</w:t>
      </w:r>
    </w:p>
    <w:p>
      <w:r>
        <w:t>【先让每个人分享7天下来的收获和感受，5分钟/人】</w:t>
      </w:r>
    </w:p>
    <w:p>
      <w:r>
        <w:t>发心心愿拔高（7天幸福训练营的负责人讲）</w:t>
      </w:r>
    </w:p>
    <w:p>
      <w:r>
        <w:t>案例（自己帮助到了谁，哪件事触动了自己，这几天训练营真实发生的感受）+ 心愿使命（自己会持续把这个事情坚持下去）+ 合并梦想（愿意和有爱心的人一起去做这个事业）</w:t>
      </w:r>
    </w:p>
    <w:p>
      <w:r>
        <w:t>流程复制要求：✅百分百按照标准流程复制，不用自己的老思维随意增减内容✅没有参加沙龙，没有筛选的顾客，不能升级参加7天幸福训练营✅ 严格按照要求筛选，不做筛选，效果就会打脸✅第1期跟不上，给一次机会，第2期不配合，永远失去机会✅ 总教练给教练通关，教练给组长通关，组长给组员通关✅一天通一节课，通一节实战一节✅所有参与复制的老师，每天必须群里汇报。要两个反馈，不是光要顾客的反馈，我们还要咱们群主的反馈，也就是咱们开沙龙伙伴的使用反馈，叫落地反馈，顾客的反馈，叫服务反馈。顾客的反馈叫做服务反馈，也就是案例。伙伴的反馈，也就是所有群主的反馈，叫做落地反馈，测咱的内容落不落地。我今天进行到第几课了？然后群里的那些人学的状态怎么样，顾客的反馈是什么样的，喜不喜欢这样的内容✅每个人必须要有自己的发心故事，请提前写好自己的发心故事✅所有参与的每一位伙伴，每一天发截屏和朋友圈实战反馈，做效果展示，为自己营造人设，发朋友圈，视频号，社群（描述就今天做了什么，想了什么给AI，让AI写出温暖的话，用来发朋友圈和视频）✅对于拿到幸福的榜样案例，给予深度点评和梳理，点评他的成长，点评他行为背后的意义，点评他的学习改变对家庭，社会的意义，起到拔高、激活使命的作用</w:t>
      </w:r>
    </w:p>
    <w:p>
      <w:r>
        <w:t>提示：想要实现6个自动化，必须简单听话照做，为了去能力化，才有了标准，不严格按照标准帮不到人，自己也拿不到结果。我们是用流程在帮助客户，不是用能力在帮助客户。</w:t>
      </w:r>
    </w:p>
    <w:p>
      <w:pPr>
        <w:pStyle w:val="Heading2"/>
      </w:pPr>
      <w:r>
        <w:t>幸福早课人才培养营模块</w:t>
      </w:r>
    </w:p>
    <w:p>
      <w:r>
        <w:t>三、幸福早课人才培养营</w:t>
      </w:r>
    </w:p>
    <w:p>
      <w:r>
        <w:t>（一）若想最高效服务出效果，负责人必须严格按照以下标准：</w:t>
      </w:r>
    </w:p>
    <w:p>
      <w:r>
        <w:t>一）心态标准</w:t>
      </w:r>
    </w:p>
    <w:p>
      <w:pPr>
        <w:spacing w:after="60"/>
      </w:pPr>
      <w:r>
        <w:t>1.7天毕业且满足要求的学员才能升级进入</w:t>
      </w:r>
    </w:p>
    <w:p>
      <w:pPr>
        <w:spacing w:after="60"/>
      </w:pPr>
      <w:r>
        <w:t>2.全员每天必须完成作业，教练也要完成作业，并提交（有标准）</w:t>
      </w:r>
    </w:p>
    <w:p>
      <w:pPr>
        <w:spacing w:after="60"/>
      </w:pPr>
      <w:r>
        <w:t>3.先交付幸福能力，再交付健康管理能力，身心灵健康才是完整的健康</w:t>
      </w:r>
    </w:p>
    <w:p>
      <w:pPr>
        <w:spacing w:after="60"/>
      </w:pPr>
      <w:r>
        <w:t>4.让顾客自己掌握管理健康的能力，开具调理方案的能力，自己配产品的能力，让顾客通过学习，自然过渡到不销而销</w:t>
      </w:r>
    </w:p>
    <w:p>
      <w:r>
        <w:t>二）动作标准</w:t>
      </w:r>
    </w:p>
    <w:p>
      <w:pPr>
        <w:spacing w:after="60"/>
      </w:pPr>
      <w:r>
        <w:t>1.必须是从7天训练营突破拿到幸福的榜样，作为福利赠送，才能参与</w:t>
      </w:r>
    </w:p>
    <w:p>
      <w:pPr>
        <w:spacing w:after="60"/>
      </w:pPr>
      <w:r>
        <w:t>2.单营人数不超过10人，可同时开设多个营，不能混营</w:t>
      </w:r>
    </w:p>
    <w:p>
      <w:pPr>
        <w:spacing w:after="60"/>
      </w:pPr>
      <w:r>
        <w:t>3.实行一人一课制度，每位讲师只负责讲1堂课</w:t>
      </w:r>
    </w:p>
    <w:p>
      <w:pPr>
        <w:spacing w:after="60"/>
      </w:pPr>
      <w:r>
        <w:t>4.讲师离开只需替换1位，不影响整体运行</w:t>
      </w:r>
    </w:p>
    <w:p>
      <w:pPr>
        <w:spacing w:after="60"/>
      </w:pPr>
      <w:r>
        <w:t>5.人才培养营毕业学员可带沙龙、7天训练营、21天幸福圈子</w:t>
      </w:r>
    </w:p>
    <w:p>
      <w:pPr>
        <w:spacing w:after="60"/>
      </w:pPr>
      <w:r>
        <w:t>6.每天下午5点之后，发出第二天的课程破冰+课程，所有人提前预习</w:t>
      </w:r>
    </w:p>
    <w:p>
      <w:pPr>
        <w:spacing w:after="60"/>
      </w:pPr>
      <w:r>
        <w:t>7.每一人才培养营安排一个人专门发破冰</w:t>
      </w:r>
    </w:p>
    <w:p>
      <w:pPr>
        <w:spacing w:after="60"/>
      </w:pPr>
      <w:r>
        <w:t>8.随时随地及时发现榜样，推荐榜样，榜样官</w:t>
      </w:r>
    </w:p>
    <w:p>
      <w:pPr>
        <w:spacing w:after="60"/>
      </w:pPr>
      <w:r>
        <w:t>9.每个人开学习营的人，必须要准备自己的发心故事，并完整通关</w:t>
      </w:r>
    </w:p>
    <w:p>
      <w:pPr>
        <w:spacing w:after="60"/>
      </w:pPr>
      <w:r>
        <w:t>10.留作业、收作业标准</w:t>
      </w:r>
    </w:p>
    <w:p>
      <w:r>
        <w:t>（有事允许请假，人性化管理，放下一期就好了，但是连着两期学习态度不端正，取消学习资格，删除拉黑微信避免被消耗）</w:t>
      </w:r>
    </w:p>
    <w:p>
      <w:pPr>
        <w:spacing w:before="120" w:after="60"/>
      </w:pPr>
      <w:r>
        <w:rPr>
          <w:b/>
          <w:color w:val="1F4D78"/>
        </w:rPr>
        <w:t>交作业的标准</w:t>
      </w:r>
    </w:p>
    <w:p>
      <w:r>
        <w:t>你今天你给哪一个家人表达了，在哪一个场景下用的?</w:t>
      </w:r>
    </w:p>
    <w:p>
      <w:r>
        <w:t>你当时说了一段什么样的话，你的家人给了你什么样的一个反应或者反馈?</w:t>
      </w:r>
    </w:p>
    <w:p>
      <w:r>
        <w:t>你又是什么样的心情?</w:t>
      </w:r>
    </w:p>
    <w:p>
      <w:r>
        <w:t>提交方式:文字语音不限作业</w:t>
      </w:r>
    </w:p>
    <w:p>
      <w:r>
        <w:t>提交时间:明天上午8点钟之前</w:t>
      </w:r>
    </w:p>
    <w:p>
      <w:r>
        <w:t>三）复制标准</w:t>
      </w:r>
    </w:p>
    <w:p>
      <w:pPr>
        <w:spacing w:after="60"/>
      </w:pPr>
      <w:r>
        <w:t>1.完全按照内容进行，不允许个人发挥</w:t>
      </w:r>
    </w:p>
    <w:p>
      <w:pPr>
        <w:spacing w:after="60"/>
      </w:pPr>
      <w:r>
        <w:t>2.一人一课，时间占用分散，不占用太多个人时间</w:t>
      </w:r>
    </w:p>
    <w:p>
      <w:pPr>
        <w:spacing w:after="60"/>
      </w:pPr>
      <w:r>
        <w:t>3.务必每天留作业，收作业</w:t>
      </w:r>
    </w:p>
    <w:p>
      <w:pPr>
        <w:spacing w:after="60"/>
      </w:pPr>
      <w:r>
        <w:t>4.心态好的，学习态度积极地，愿意付出的顾客，认领21天的课程，认领7天的课程，继续下一轮的复制，顾客服务顾客</w:t>
      </w:r>
    </w:p>
    <w:p>
      <w:pPr>
        <w:spacing w:after="60"/>
      </w:pPr>
      <w:r>
        <w:t>5.学习营复盘注意事项：</w:t>
      </w:r>
    </w:p>
    <w:p>
      <w:pPr>
        <w:spacing w:after="60"/>
      </w:pPr>
      <w:r>
        <w:t>1）要两个反馈，不是光要顾客的反馈，我们还要咱们群主的反馈，也就是咱们开沙龙的教练使用反馈，叫落地反馈，顾客的反馈，叫服务反馈。顾客的反馈叫做服务反馈，也就是案例。教练的反馈，也就是所有群主的反馈，叫做落地反馈，测咱的内容落不落地。</w:t>
      </w:r>
    </w:p>
    <w:p>
      <w:pPr>
        <w:spacing w:after="60"/>
      </w:pPr>
      <w:r>
        <w:t>2）我今天进行到第几课了？然后群里的那些人学的状态怎么样，顾客的反馈是什么样的，喜不喜欢这样的内容。</w:t>
      </w:r>
    </w:p>
    <w:p>
      <w:r>
        <w:t>（二）幸福早课人才培养营流程与标准</w:t>
      </w:r>
    </w:p>
    <w:p>
      <w:r>
        <w:t>一）第一天开营</w:t>
      </w:r>
    </w:p>
    <w:p>
      <w:r>
        <w:t>开营的目的，统一思想，端正态度，激活状态，让所有人期待接下来的学习。（谁开营谁说）</w:t>
      </w:r>
    </w:p>
    <w:p>
      <w:pPr>
        <w:spacing w:after="60"/>
      </w:pPr>
      <w:r>
        <w:t>第一步，先发开营通知，具体时间，提前一天就发（提前开好会议室准备好）</w:t>
      </w:r>
    </w:p>
    <w:p>
      <w:pPr>
        <w:spacing w:after="60"/>
      </w:pPr>
      <w:r>
        <w:t>第二步，提前沟通好主持人（没有主持人的自己做，尽量让幸福营突破的家人做主持人）</w:t>
      </w:r>
    </w:p>
    <w:p>
      <w:pPr>
        <w:spacing w:after="60"/>
      </w:pPr>
      <w:r>
        <w:t>第三步，开营时间到（群主分享，控制在10分钟以内）</w:t>
      </w:r>
    </w:p>
    <w:p>
      <w:pPr>
        <w:spacing w:after="60"/>
      </w:pPr>
      <w:r>
        <w:t>1.开营的人说的</w:t>
      </w:r>
    </w:p>
    <w:p>
      <w:r>
        <w:t>a.讲自己的成长，讲自己的发心（讲自己的发心和成长突破，讲幸福和事业曾经走了哪些弯路，如果持续下去会怎么样，学习实践以后，现在收获了什么）</w:t>
      </w:r>
    </w:p>
    <w:p>
      <w:r>
        <w:t>b.讲21天学习营能带来的意义和结果</w:t>
      </w:r>
    </w:p>
    <w:p>
      <w:r>
        <w:t>c.展示一下课程目录（课程内容暂定这些，如有调整会及时通知）</w:t>
      </w:r>
    </w:p>
    <w:p>
      <w:r>
        <w:t>目录展示：</w:t>
      </w:r>
    </w:p>
    <w:p>
      <w:r>
        <w:t>三大板块：</w:t>
      </w:r>
    </w:p>
    <w:p>
      <w:r>
        <w:t>生活方式板块儿（帮我们解决不会吃，不会喝，制造疾病的问题，人人止损）</w:t>
      </w:r>
    </w:p>
    <w:p>
      <w:r>
        <w:t>幸福板块儿（让我们踏实，安心的生活，平凡日子也是可以天天幸福的，不再内耗，不再焦虑）</w:t>
      </w:r>
    </w:p>
    <w:p>
      <w:r>
        <w:t>健康板块儿（如果有钱，健康是我们最基础的保障，如果没钱，健康更是生活的底气和尊严）</w:t>
      </w:r>
    </w:p>
    <w:p>
      <w:r>
        <w:t>经营健康和幸福是每一个人活着一辈子的必修课。</w:t>
      </w:r>
    </w:p>
    <w:p>
      <w:r>
        <w:t>健康和幸福就像一个人的两条腿，缺了哪一条，这个人都无法正常生活，所以我们不仅拿到幸福，顺道还要把健康的能力送给所有家人。</w:t>
      </w:r>
    </w:p>
    <w:p>
      <w:pPr>
        <w:spacing w:after="60"/>
      </w:pPr>
      <w:r>
        <w:t>第四步，邀请自己幸福营突破的两位榜样粉丝，分享他们的幸福案例和幸福结果（时间控制在3分钟左右），并给与点评拔高（时间控制在5分钟左右）</w:t>
      </w:r>
    </w:p>
    <w:p>
      <w:pPr>
        <w:spacing w:after="60"/>
      </w:pPr>
      <w:r>
        <w:t>第五步，大家相互做个简单的自我介绍（每人2分钟），认识一下，接下来方便学习的时候相互帮助。</w:t>
      </w:r>
    </w:p>
    <w:p>
      <w:pPr>
        <w:spacing w:after="60"/>
      </w:pPr>
      <w:r>
        <w:t>第六步，简单讲学习规则，以及学习要求。</w:t>
      </w:r>
    </w:p>
    <w:p>
      <w:r>
        <w:t>欢迎新家人入群</w:t>
      </w:r>
    </w:p>
    <w:p>
      <w:r>
        <w:t>本群正在逐步进人中，所有进来的新家人，请知悉群规。</w:t>
      </w:r>
    </w:p>
    <w:p>
      <w:pPr>
        <w:spacing w:after="60"/>
      </w:pPr>
      <w:r>
        <w:t>1.本群是纯公益群，进群请实名，不得在名字前面加电话号码。</w:t>
      </w:r>
    </w:p>
    <w:p>
      <w:pPr>
        <w:spacing w:after="60"/>
      </w:pPr>
      <w:r>
        <w:t>2.群里人员不得私底下互加好友，不得发产品广告，如果发现群里有人相互私底下加微信，发广告，推销产品，发现三次之后将解散本群，所有人都将失去学习机会，请大家珍惜！</w:t>
      </w:r>
    </w:p>
    <w:p>
      <w:pPr>
        <w:spacing w:after="60"/>
      </w:pPr>
      <w:r>
        <w:t>3.本期训练内容为幸福内容,简单易学，非常实用,但要求大家学到就要去用,否则无效，不可以潜水，潜水不发言互动，就是对自己不负责，一旦发现会被抱出群，如果能做到的就进群，做不到的就不进群。</w:t>
      </w:r>
    </w:p>
    <w:p>
      <w:r>
        <w:t>为了确保您自己进群之后能学会，所以一定要跟上群里的节奏，积极互动反馈，希望大家共同维护绿色学习环境，共同遵守群规！</w:t>
      </w:r>
    </w:p>
    <w:p>
      <w:pPr>
        <w:spacing w:after="60"/>
      </w:pPr>
      <w:r>
        <w:t>第七步，播放马陷入泥潭的视频（提前准备好视频)。</w:t>
      </w:r>
    </w:p>
    <w:p>
      <w:pPr>
        <w:spacing w:after="60"/>
      </w:pPr>
      <w:r>
        <w:t>第八步，最后总结拔高，结束，闭环到下一天的学习。</w:t>
      </w:r>
    </w:p>
    <w:p>
      <w:r>
        <w:t>二）幸福早课人才培养营流程与标准</w:t>
      </w:r>
    </w:p>
    <w:p>
      <w:r>
        <w:t>详见附件《幸福早课人才培养营》</w:t>
      </w:r>
    </w:p>
    <w:p>
      <w:r>
        <w:t>（三）教练复盘流程与标准</w:t>
      </w:r>
    </w:p>
    <w:p>
      <w:r>
        <w:t>一）晚上分享标准</w:t>
      </w:r>
    </w:p>
    <w:p>
      <w:r>
        <w:t>主持人简单自我介绍（个人成长，2-3分钟）</w:t>
      </w:r>
    </w:p>
    <w:p>
      <w:r>
        <w:t>实战了的打111。</w:t>
      </w:r>
    </w:p>
    <w:p>
      <w:r>
        <w:t>实战了，并帮助别人的打222。（在你的实战里，有人受益，或者是帮助到了别人）</w:t>
      </w:r>
    </w:p>
    <w:p>
      <w:r>
        <w:t>实战了，也帮助别人了，自己特别分享的打333。（众人抢麦）</w:t>
      </w:r>
    </w:p>
    <w:p>
      <w:r>
        <w:t>从打333的人里面，截图排名前三个分享，还原整个实战过程（从第一步到最后一步）</w:t>
      </w:r>
    </w:p>
    <w:p>
      <w:r>
        <w:t>二）抢到的分享标准</w:t>
      </w:r>
    </w:p>
    <w:p>
      <w:pPr>
        <w:spacing w:after="60"/>
      </w:pPr>
      <w:r>
        <w:t>1.今天的目标是什么？完成了多少？</w:t>
      </w:r>
    </w:p>
    <w:p>
      <w:pPr>
        <w:spacing w:after="60"/>
      </w:pPr>
      <w:r>
        <w:t>2.今天用了哪个板块帮助对方？</w:t>
      </w:r>
    </w:p>
    <w:p>
      <w:r>
        <w:t>解决了什么问题？</w:t>
      </w:r>
    </w:p>
    <w:p>
      <w:r>
        <w:t>效果怎么样？</w:t>
      </w:r>
    </w:p>
    <w:p>
      <w:pPr>
        <w:spacing w:after="60"/>
      </w:pPr>
      <w:r>
        <w:t>3.简单讲述实战过程（从邀约到闭环）</w:t>
      </w:r>
    </w:p>
    <w:p>
      <w:r>
        <w:t>时间控制在10分钟内，请精准表达。</w:t>
      </w:r>
    </w:p>
    <w:p>
      <w:r>
        <w:t>三）每天实战作业标准</w:t>
      </w:r>
    </w:p>
    <w:p>
      <w:pPr>
        <w:spacing w:after="60"/>
      </w:pPr>
      <w:r>
        <w:t>1.每天复盘前提交实战作业，例如每天7点前</w:t>
      </w:r>
    </w:p>
    <w:p>
      <w:pPr>
        <w:spacing w:after="60"/>
      </w:pPr>
      <w:r>
        <w:t>2.没有完成作业的，了解什么原因没有完成，因为个人原因2次没有完成的，取消复制标准资格</w:t>
      </w:r>
    </w:p>
    <w:p>
      <w:pPr>
        <w:spacing w:after="60"/>
      </w:pPr>
      <w:r>
        <w:t>3.因为个人实际情况，有事允许请假，请假次数过多，跟不上学习的，暂停学习</w:t>
      </w:r>
    </w:p>
    <w:p>
      <w:pPr>
        <w:spacing w:after="60"/>
      </w:pPr>
      <w:r>
        <w:t>4.提交作业格式：</w:t>
      </w:r>
    </w:p>
    <w:p>
      <w:r>
        <w:t>x月x日实战作业提交格式</w:t>
      </w:r>
    </w:p>
    <w:p>
      <w:r>
        <w:t>姓名：</w:t>
      </w:r>
    </w:p>
    <w:p>
      <w:r>
        <w:t>小组：</w:t>
      </w:r>
    </w:p>
    <w:p>
      <w:r>
        <w:t>1️⃣实战对象</w:t>
      </w:r>
    </w:p>
    <w:p>
      <w:r>
        <w:t>点评：</w:t>
      </w:r>
    </w:p>
    <w:p>
      <w:r>
        <w:t>沙龙：</w:t>
      </w:r>
    </w:p>
    <w:p>
      <w:r>
        <w:t>一对一沟通（用了哪个能力）：</w:t>
      </w:r>
    </w:p>
    <w:p>
      <w:r>
        <w:t>2️⃣做了哪个板块的内容</w:t>
      </w:r>
    </w:p>
    <w:p>
      <w:r>
        <w:t>3️⃣解决什么问题（简单讲述）</w:t>
      </w:r>
    </w:p>
    <w:p>
      <w:r>
        <w:t>4️⃣闭环到哪里</w:t>
      </w:r>
    </w:p>
    <w:p>
      <w:r>
        <w:t>5️⃣实战中遇到什么问题（简单讲述）</w:t>
      </w:r>
    </w:p>
    <w:p>
      <w:r>
        <w:t>6️⃣实战中收获什么经验（简单讲述）</w:t>
      </w:r>
    </w:p>
    <w:p>
      <w:r>
        <w:t>⚠️请附上实战截图，视频，或录音教练</w:t>
      </w:r>
    </w:p>
    <w:p>
      <w:pPr>
        <w:pStyle w:val="Heading2"/>
      </w:pPr>
      <w:r>
        <w:t>榜样选拔与教练招募</w:t>
      </w:r>
    </w:p>
    <w:p>
      <w:r>
        <w:t>四、榜样选拔与教练招募</w:t>
      </w:r>
    </w:p>
    <w:p>
      <w:r>
        <w:t>榜样从7天幸福营中产生，教练从榜样中产生。</w:t>
      </w:r>
    </w:p>
    <w:p>
      <w:r>
        <w:t>（一）若想最高效服务出效果，负责人必须严格按照以下标准：</w:t>
      </w:r>
    </w:p>
    <w:p>
      <w:r>
        <w:t>一）心态标准</w:t>
      </w:r>
    </w:p>
    <w:p>
      <w:pPr>
        <w:spacing w:after="60"/>
      </w:pPr>
      <w:r>
        <w:t>1.召唤被帮助到，拿到幸福的榜样，唤醒他们的使命感，一起去帮助更多人</w:t>
      </w:r>
    </w:p>
    <w:p>
      <w:pPr>
        <w:spacing w:after="60"/>
      </w:pPr>
      <w:r>
        <w:t>2.采访后99%的榜样愿意成为幸福教练</w:t>
      </w:r>
    </w:p>
    <w:p>
      <w:r>
        <w:t>二）动作标准</w:t>
      </w:r>
    </w:p>
    <w:p>
      <w:pPr>
        <w:spacing w:after="60"/>
      </w:pPr>
      <w:r>
        <w:t>1.建立统一榜样群，收集所有毕业的优秀榜样</w:t>
      </w:r>
    </w:p>
    <w:p>
      <w:pPr>
        <w:spacing w:after="60"/>
      </w:pPr>
      <w:r>
        <w:t>2.按固定流程进行采访（我们先发问，顾客分享，问一个回答一个，不能发问一堆，顾客没分享的，再补发问）</w:t>
      </w:r>
    </w:p>
    <w:p>
      <w:pPr>
        <w:spacing w:after="60"/>
      </w:pPr>
      <w:r>
        <w:t>1）你当时是带着什么问题来的？</w:t>
      </w:r>
    </w:p>
    <w:p>
      <w:pPr>
        <w:spacing w:after="60"/>
      </w:pPr>
      <w:r>
        <w:t>2）达到了什么程度？</w:t>
      </w:r>
    </w:p>
    <w:p>
      <w:pPr>
        <w:spacing w:after="60"/>
      </w:pPr>
      <w:r>
        <w:t>3）你那时候的心情是怎么样？</w:t>
      </w:r>
    </w:p>
    <w:p>
      <w:pPr>
        <w:spacing w:after="60"/>
      </w:pPr>
      <w:r>
        <w:t>4）曾经发生的最严重的，让你记忆最深刻的一件事儿是什么事儿？可以分享一个吗？</w:t>
      </w:r>
    </w:p>
    <w:p>
      <w:pPr>
        <w:spacing w:after="60"/>
      </w:pPr>
      <w:r>
        <w:t>5）发生矛盾之后你是怎么解决的？都用了哪些方法？（如果是学习过的人，可以问他们花了多少钱）效果怎么样？</w:t>
      </w:r>
    </w:p>
    <w:p>
      <w:pPr>
        <w:spacing w:after="60"/>
      </w:pPr>
      <w:r>
        <w:t>6）你在学习第几天的时候，家里开始改变的？</w:t>
      </w:r>
    </w:p>
    <w:p>
      <w:pPr>
        <w:spacing w:after="60"/>
      </w:pPr>
      <w:r>
        <w:t>7）当时是在什么场景下给家人用的？说了些什么话？</w:t>
      </w:r>
    </w:p>
    <w:p>
      <w:pPr>
        <w:spacing w:after="60"/>
      </w:pPr>
      <w:r>
        <w:t>8）你当时是怀着什么心情给家人表达的？</w:t>
      </w:r>
    </w:p>
    <w:p>
      <w:pPr>
        <w:spacing w:after="60"/>
      </w:pPr>
      <w:r>
        <w:t>9）表达完家人是什么反应，或者给了你什么反馈？</w:t>
      </w:r>
    </w:p>
    <w:p>
      <w:pPr>
        <w:spacing w:after="60"/>
      </w:pPr>
      <w:r>
        <w:t>10）如果你到现在没学到这样的内容，你家里会变成什么样？</w:t>
      </w:r>
    </w:p>
    <w:p>
      <w:pPr>
        <w:spacing w:after="60"/>
      </w:pPr>
      <w:r>
        <w:t>11）这个结果是你想要的吗？</w:t>
      </w:r>
    </w:p>
    <w:p>
      <w:pPr>
        <w:spacing w:after="60"/>
      </w:pPr>
      <w:r>
        <w:t>12）通过学习你知道之前哪些地方做的不对？</w:t>
      </w:r>
    </w:p>
    <w:p>
      <w:pPr>
        <w:spacing w:after="60"/>
      </w:pPr>
      <w:r>
        <w:t>13）接下来咱们如果想持续幸福，那正确的做法该怎么做？</w:t>
      </w:r>
    </w:p>
    <w:p>
      <w:pPr>
        <w:spacing w:after="60"/>
      </w:pPr>
      <w:r>
        <w:t>14）今天你通过学习，拿到了自己的幸福，有没有一些心里话，对直播间其他有同样家庭烦恼的家人们说两句？</w:t>
      </w:r>
    </w:p>
    <w:p>
      <w:pPr>
        <w:spacing w:after="60"/>
      </w:pPr>
      <w:r>
        <w:t>15）你身边跟咱们没学习之前一样，家里鸡飞狗跳，孩子不听话，家人之间无法沟通的家庭多不多？如果让你给他们说一段话，你会说什么？</w:t>
      </w:r>
    </w:p>
    <w:p>
      <w:pPr>
        <w:spacing w:after="60"/>
      </w:pPr>
      <w:r>
        <w:t>16）你拿到幸福以后，你愿意把你的经历分享出来，去帮助他们从家庭内耗的泥潭里摆脱出来吗？</w:t>
      </w:r>
    </w:p>
    <w:p>
      <w:pPr>
        <w:spacing w:after="60"/>
      </w:pPr>
      <w:r>
        <w:t>17）如果有时间，有精力的情况下，你愿意加入到幸福教练的行列里，跟我们一样帮助更多人吗？</w:t>
      </w:r>
    </w:p>
    <w:p>
      <w:pPr>
        <w:spacing w:after="60"/>
      </w:pPr>
      <w:r>
        <w:t>3.我们对榜样采访有以下作用，所以一定要重视发觉榜样，储存榜样，采访榜样。</w:t>
      </w:r>
    </w:p>
    <w:p>
      <w:pPr>
        <w:spacing w:after="60"/>
      </w:pPr>
      <w:r>
        <w:t>1）给咱们形成口碑，积累案例，验证咱们能解决问题，能帮到人</w:t>
      </w:r>
    </w:p>
    <w:p>
      <w:pPr>
        <w:spacing w:after="60"/>
      </w:pPr>
      <w:r>
        <w:t>2）激活榜样，给榜样价值感</w:t>
      </w:r>
    </w:p>
    <w:p>
      <w:pPr>
        <w:spacing w:after="60"/>
      </w:pPr>
      <w:r>
        <w:t>3）借榜样的力，激活身边有同样问题的人对号入座，从而想主动参与，激活新资源</w:t>
      </w:r>
    </w:p>
    <w:p>
      <w:pPr>
        <w:spacing w:after="60"/>
      </w:pPr>
      <w:r>
        <w:t>4）咱们自己转发直播间，借力直播间，激活身边有需求的资源</w:t>
      </w:r>
    </w:p>
    <w:p>
      <w:r>
        <w:t>三）复制标准</w:t>
      </w:r>
    </w:p>
    <w:p>
      <w:pPr>
        <w:spacing w:after="60"/>
      </w:pPr>
      <w:r>
        <w:t>1.通过榜样采访自然引流，形成资源循环，打通外循环</w:t>
      </w:r>
    </w:p>
    <w:p>
      <w:pPr>
        <w:spacing w:after="60"/>
      </w:pPr>
      <w:r>
        <w:t>2.榜样成为教练后继续服务新学员，实现自我价值，同时培养人才</w:t>
      </w:r>
    </w:p>
    <w:p>
      <w:r>
        <w:t>（二）教练招募流程与标准和榜样选拔、采访</w:t>
      </w:r>
    </w:p>
    <w:p>
      <w:r>
        <w:t>榜样选拔：必须是拿到幸福的人，从幸福训练营毕业的人。</w:t>
      </w:r>
    </w:p>
    <w:p>
      <w:r>
        <w:t>教练招募：被采访过的幸福榜样优先，幸福突破的等待被采访的。</w:t>
      </w:r>
    </w:p>
    <w:p>
      <w:r>
        <w:t>一）教练筛选标准</w:t>
      </w:r>
    </w:p>
    <w:p>
      <w:pPr>
        <w:spacing w:after="60"/>
      </w:pPr>
      <w:r>
        <w:t>1.做幸福教练要确定自己有时间做幸福训练营，有精力，如果没有时间，暂时先不做</w:t>
      </w:r>
    </w:p>
    <w:p>
      <w:pPr>
        <w:spacing w:after="60"/>
      </w:pPr>
      <w:r>
        <w:t>2.自己必须是幸福的受益者</w:t>
      </w:r>
    </w:p>
    <w:p>
      <w:pPr>
        <w:spacing w:after="60"/>
      </w:pPr>
      <w:r>
        <w:t>3.需要家人支持</w:t>
      </w:r>
    </w:p>
    <w:p>
      <w:pPr>
        <w:spacing w:after="60"/>
      </w:pPr>
      <w:r>
        <w:t>4.严格执行流程和标准</w:t>
      </w:r>
    </w:p>
    <w:p>
      <w:r>
        <w:t>不熟练的人可以打印出来照着做（第一次解读各项标准，开会议录制，制作成工具，以后反复使用）</w:t>
      </w:r>
    </w:p>
    <w:p>
      <w:r>
        <w:t>二）幸福训练营上课标准</w:t>
      </w:r>
    </w:p>
    <w:p>
      <w:pPr>
        <w:spacing w:after="60"/>
      </w:pPr>
      <w:r>
        <w:t>1.上课按照沙龙8步标准（每次课程前都要通关）</w:t>
      </w:r>
    </w:p>
    <w:p>
      <w:pPr>
        <w:spacing w:after="60"/>
      </w:pPr>
      <w:r>
        <w:t>2.发心</w:t>
      </w:r>
    </w:p>
    <w:p>
      <w:pPr>
        <w:spacing w:after="60"/>
      </w:pPr>
      <w:r>
        <w:t>1）第一天，发心环节，简单讲自己的发心（为什么一直开公益沙龙的理由）</w:t>
      </w:r>
    </w:p>
    <w:p>
      <w:pPr>
        <w:spacing w:after="60"/>
      </w:pPr>
      <w:r>
        <w:t>2）第二天，发心环节，换上头一天的榜样,有突破的就让她来做两三分钟的分享</w:t>
      </w:r>
    </w:p>
    <w:p>
      <w:r>
        <w:t>（避免话停不下来的人，提前给她简单梳理一下，按照下面发问，三分钟左右精准分享）</w:t>
      </w:r>
    </w:p>
    <w:p>
      <w:r>
        <w:t>分享标准发问</w:t>
      </w:r>
    </w:p>
    <w:p>
      <w:r>
        <w:t>①昨天学习后给家里哪个人表达了？当时是什么样的场景，家人给了一个什么样的反馈？自己有什么样的感触？</w:t>
      </w:r>
    </w:p>
    <w:p>
      <w:r>
        <w:t>②遇见同样的问题，以前是怎么解决的？得到了个什么结果？</w:t>
      </w:r>
    </w:p>
    <w:p>
      <w:r>
        <w:t>③这样的学习效果，学习方式你是否满意？是否喜欢？</w:t>
      </w:r>
    </w:p>
    <w:p>
      <w:r>
        <w:t>分享完主持人简单总结两句，引出发心语言：我们又帮到了一个家庭，又少了一个被家庭内耗伤害的人，感受到了开幸福训练营的意义，更有动力继续开下去（邀请这个人出来分享前，根据她的突破结果，简单精准一句话做个破冰，然后再邀请她出来分享）</w:t>
      </w:r>
    </w:p>
    <w:p>
      <w:r>
        <w:t>例：只是说对了一句话，家里的氛围却变了</w:t>
      </w:r>
    </w:p>
    <w:p>
      <w:r>
        <w:t>例：只是给老公说了一句话，成天冷冰冰的老公却笑了等等</w:t>
      </w:r>
    </w:p>
    <w:p>
      <w:pPr>
        <w:spacing w:after="60"/>
      </w:pPr>
      <w:r>
        <w:t>3）最后一天，在心愿拔高环节，再一次讲自己的发心➕心愿，激发所有人使命感。</w:t>
      </w:r>
    </w:p>
    <w:p>
      <w:r>
        <w:t>操作提示：</w:t>
      </w:r>
    </w:p>
    <w:p>
      <w:pPr>
        <w:spacing w:after="60"/>
      </w:pPr>
      <w:r>
        <w:t>1）从第二天开始，每天课前破冰，依然要头一天下午5点钟后发出来，有统一破冰文案，统一由文案官发</w:t>
      </w:r>
    </w:p>
    <w:p>
      <w:pPr>
        <w:spacing w:after="60"/>
      </w:pPr>
      <w:r>
        <w:t>2）主持人能量语言贯穿始终。随时随地注意点评所有参与者。</w:t>
      </w:r>
    </w:p>
    <w:p>
      <w:pPr>
        <w:spacing w:after="60"/>
      </w:pPr>
      <w:r>
        <w:t>3.热扬</w:t>
      </w:r>
    </w:p>
    <w:p>
      <w:r>
        <w:t>热场也有破冰——打开身体开关</w:t>
      </w:r>
    </w:p>
    <w:p>
      <w:r>
        <w:t>全程开视频效果最佳</w:t>
      </w:r>
    </w:p>
    <w:p>
      <w:pPr>
        <w:spacing w:after="60"/>
      </w:pPr>
      <w:r>
        <w:t>4.提要求（ 大家想早一天解决问题还是晚一天解决问题？大家想早一天幸福还是晚一天幸福？最好的办法就是一定要按照标准参与）</w:t>
      </w:r>
    </w:p>
    <w:p>
      <w:pPr>
        <w:spacing w:after="60"/>
      </w:pPr>
      <w:r>
        <w:t>1)学习中间不要走开，尽量全程参与</w:t>
      </w:r>
    </w:p>
    <w:p>
      <w:pPr>
        <w:spacing w:after="60"/>
      </w:pPr>
      <w:r>
        <w:t>2)每个人都参与进来（看别人炒菜和自己动手炒菜，谁学会的更快）</w:t>
      </w:r>
    </w:p>
    <w:p>
      <w:pPr>
        <w:spacing w:after="60"/>
      </w:pPr>
      <w:r>
        <w:t>3)学习过程中不要接打电话，以免耽误自己学习</w:t>
      </w:r>
    </w:p>
    <w:p>
      <w:pPr>
        <w:spacing w:after="60"/>
      </w:pPr>
      <w:r>
        <w:t>5.主题</w:t>
      </w:r>
    </w:p>
    <w:p>
      <w:r>
        <w:t>当天主题公式训练（两两结对子参与式互练）</w:t>
      </w:r>
    </w:p>
    <w:p>
      <w:pPr>
        <w:spacing w:after="60"/>
      </w:pPr>
      <w:r>
        <w:t>6.分享</w:t>
      </w:r>
    </w:p>
    <w:p>
      <w:r>
        <w:t>训练完公式，参与者简单分享感受</w:t>
      </w:r>
    </w:p>
    <w:p>
      <w:pPr>
        <w:spacing w:after="60"/>
      </w:pPr>
      <w:r>
        <w:t>7.采访</w:t>
      </w:r>
    </w:p>
    <w:p>
      <w:r>
        <w:t>互动发问，引导式采访</w:t>
      </w:r>
    </w:p>
    <w:p>
      <w:pPr>
        <w:spacing w:after="60"/>
      </w:pPr>
      <w:r>
        <w:t>8.闭环</w:t>
      </w:r>
    </w:p>
    <w:p>
      <w:pPr>
        <w:spacing w:after="60"/>
      </w:pPr>
      <w:r>
        <w:t>1)闭环到明天的课程</w:t>
      </w:r>
    </w:p>
    <w:p>
      <w:pPr>
        <w:spacing w:after="60"/>
      </w:pPr>
      <w:r>
        <w:t>2)闭环学习的重要性</w:t>
      </w:r>
    </w:p>
    <w:p>
      <w:r>
        <w:t>留作业、收作业</w:t>
      </w:r>
    </w:p>
    <w:p>
      <w:r>
        <w:t>（有事允许请假，人性化管理，放下一期就好了，但是连着两期学习态度不端正，取消学习资格，删除拉黑微信避免被消耗）</w:t>
      </w:r>
    </w:p>
    <w:p>
      <w:pPr>
        <w:spacing w:before="120" w:after="60"/>
      </w:pPr>
      <w:r>
        <w:rPr>
          <w:b/>
          <w:color w:val="1F4D78"/>
        </w:rPr>
        <w:t>交作业的标准</w:t>
      </w:r>
    </w:p>
    <w:p>
      <w:r>
        <w:t>你今天你给哪一个家人表达了，在哪一个场景下用的?</w:t>
      </w:r>
    </w:p>
    <w:p>
      <w:r>
        <w:t>你当时说了一段什么样的话，你的家人给了你什么样的一个反应或者反馈?</w:t>
      </w:r>
    </w:p>
    <w:p>
      <w:r>
        <w:t>你又是什么样的心情?</w:t>
      </w:r>
    </w:p>
    <w:p>
      <w:r>
        <w:t>提交方式:文字语音不限作业</w:t>
      </w:r>
    </w:p>
    <w:p>
      <w:r>
        <w:t>提交时间:明天上午8点钟之前</w:t>
      </w:r>
    </w:p>
    <w:p>
      <w:r>
        <w:t>重点提示：</w:t>
      </w:r>
    </w:p>
    <w:p>
      <w:r>
        <w:t>幸福训练营学习全程开录制，但不提供回放录制，会议录制仅为发现问题，解决问题做参考。</w:t>
      </w:r>
    </w:p>
    <w:sectPr w:rsidR="00FC693F" w:rsidRPr="0006063C" w:rsidSect="00034616">
      <w:pgSz w:w="12240" w:h="15840"/>
      <w:pgMar w:top="1008" w:right="1080" w:bottom="1008" w:left="108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Microsoft YaHei" w:hAnsi="Microsoft YaHei" w:eastAsia="Microsoft YaHei"/>
      <w:color w:val="1D1D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line="288" w:lineRule="auto"/>
      <w:outlineLvl w:val="0"/>
    </w:pPr>
    <w:rPr>
      <w:rFonts w:asciiTheme="majorHAnsi" w:eastAsiaTheme="majorEastAsia" w:hAnsiTheme="majorHAnsi" w:cstheme="majorBidi" w:ascii="Microsoft YaHei" w:hAnsi="Microsoft YaHe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20" w:line="288" w:lineRule="auto"/>
      <w:outlineLvl w:val="1"/>
    </w:pPr>
    <w:rPr>
      <w:rFonts w:asciiTheme="majorHAnsi" w:eastAsiaTheme="majorEastAsia" w:hAnsiTheme="majorHAnsi" w:cstheme="majorBidi" w:ascii="Microsoft YaHei" w:hAnsi="Microsoft YaHe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88" w:lineRule="auto"/>
      <w:outlineLvl w:val="2"/>
    </w:pPr>
    <w:rPr>
      <w:rFonts w:asciiTheme="majorHAnsi" w:eastAsiaTheme="majorEastAsia" w:hAnsiTheme="majorHAnsi" w:cstheme="majorBidi" w:ascii="Microsoft YaHei" w:hAnsi="Microsoft YaHei" w:eastAsia="Microsoft YaHe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